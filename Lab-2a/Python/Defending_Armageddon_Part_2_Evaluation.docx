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8A0A" w14:textId="77777777" w:rsidR="000476B0" w:rsidRPr="00760C61" w:rsidRDefault="00000000">
      <w:pPr>
        <w:pStyle w:val="Heading1"/>
        <w:rPr>
          <w:sz w:val="36"/>
          <w:szCs w:val="36"/>
        </w:rPr>
      </w:pPr>
      <w:r w:rsidRPr="00760C61">
        <w:rPr>
          <w:sz w:val="36"/>
          <w:szCs w:val="36"/>
        </w:rPr>
        <w:t>Defending Armageddon Part 2: Project Evaluation &amp; Interview Summary</w:t>
      </w:r>
    </w:p>
    <w:p w14:paraId="7C078249" w14:textId="77777777" w:rsidR="000476B0" w:rsidRDefault="000476B0"/>
    <w:p w14:paraId="471E36D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Date: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January 22, 2026</w:t>
      </w:r>
    </w:p>
    <w:p w14:paraId="6D2B780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Project Type: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AWS Infrastructure-as-Code (IaC) with Production Security Patterns</w:t>
      </w:r>
    </w:p>
    <w:p w14:paraId="37A78F4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Technology Stack:</w:t>
      </w:r>
      <w:r w:rsidRPr="00760C61">
        <w:rPr>
          <w:rFonts w:ascii="Times New Roman" w:hAnsi="Times New Roman" w:cs="Times New Roman"/>
          <w:sz w:val="28"/>
          <w:szCs w:val="28"/>
        </w:rPr>
        <w:t xml:space="preserve"> Terraform, AWS (EC2, RDS, CloudFront, WAF, VPC Endpoints), Python, Bash</w:t>
      </w:r>
    </w:p>
    <w:p w14:paraId="3230C3F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3DA38B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35BE8C7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A20603D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Executive Summary</w:t>
      </w:r>
    </w:p>
    <w:p w14:paraId="7718F34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339D2F2" w14:textId="001E6F4F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This is a </w:t>
      </w:r>
      <w:r w:rsidRPr="00760C61">
        <w:rPr>
          <w:rFonts w:ascii="Times New Roman" w:hAnsi="Times New Roman" w:cs="Times New Roman"/>
          <w:b/>
          <w:sz w:val="28"/>
          <w:szCs w:val="28"/>
        </w:rPr>
        <w:t>comprehensive, multi-tier AWS security and infrastructure project</w:t>
      </w:r>
      <w:r w:rsidRPr="00760C61">
        <w:rPr>
          <w:rFonts w:ascii="Times New Roman" w:hAnsi="Times New Roman" w:cs="Times New Roman"/>
          <w:sz w:val="28"/>
          <w:szCs w:val="28"/>
        </w:rPr>
        <w:t xml:space="preserve"> that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demonstrates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enterprise-grade cloud architecture patterns. The project evolves from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 basic</w:t>
      </w:r>
      <w:proofErr w:type="gramEnd"/>
      <w:r w:rsidR="00760C61">
        <w:rPr>
          <w:rFonts w:ascii="Times New Roman" w:hAnsi="Times New Roman" w:cs="Times New Roman"/>
          <w:sz w:val="28"/>
          <w:szCs w:val="28"/>
        </w:rPr>
        <w:t>,</w:t>
      </w:r>
      <w:r w:rsidRPr="00760C61">
        <w:rPr>
          <w:rFonts w:ascii="Times New Roman" w:hAnsi="Times New Roman" w:cs="Times New Roman"/>
          <w:sz w:val="28"/>
          <w:szCs w:val="28"/>
        </w:rPr>
        <w:t xml:space="preserve"> EC2-to-RDS integration through incident response and advanced security hardening. It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showcases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proficiency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in Terraform, AWS security best practices, automation, observability, and operational resilience.</w:t>
      </w:r>
    </w:p>
    <w:p w14:paraId="2C5E53F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9C84AE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Why This Matters for Interviews:</w:t>
      </w:r>
    </w:p>
    <w:p w14:paraId="53EF4D4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Demonstrates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hands-on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AWS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expertise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(IAM, VPC, RDS, CloudFront, WAF)</w:t>
      </w:r>
    </w:p>
    <w:p w14:paraId="1E7454D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Shows Infrastructure-as-Code maturity (Terraform best practices)</w:t>
      </w:r>
    </w:p>
    <w:p w14:paraId="6FE790D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Proves operational thinking (incident response, observability)</w:t>
      </w:r>
    </w:p>
    <w:p w14:paraId="21ACBF62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Illustrates security-first mindset (principle of least privilege, defense-in-depth)</w:t>
      </w:r>
    </w:p>
    <w:p w14:paraId="7B36D17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Includes complete documentation and automation (professional delivery)</w:t>
      </w:r>
    </w:p>
    <w:p w14:paraId="010EAB4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ACDB61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30D0188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A4AD066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Project Structure Overview</w:t>
      </w:r>
    </w:p>
    <w:p w14:paraId="63299BD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E4CE49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The project consists of </w:t>
      </w:r>
      <w:r w:rsidRPr="00760C61">
        <w:rPr>
          <w:rFonts w:ascii="Times New Roman" w:hAnsi="Times New Roman" w:cs="Times New Roman"/>
          <w:b/>
          <w:sz w:val="28"/>
          <w:szCs w:val="28"/>
        </w:rPr>
        <w:t>4 interconnected labs</w:t>
      </w:r>
      <w:r w:rsidRPr="00760C61">
        <w:rPr>
          <w:rFonts w:ascii="Times New Roman" w:hAnsi="Times New Roman" w:cs="Times New Roman"/>
          <w:sz w:val="28"/>
          <w:szCs w:val="28"/>
        </w:rPr>
        <w:t xml:space="preserve"> that build progressively:</w:t>
      </w:r>
    </w:p>
    <w:p w14:paraId="76EA725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B3216C8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Lab 1a: EC2 → RDS Integration (Foundation)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↓</w:t>
      </w:r>
      <w:r w:rsidRPr="00760C61">
        <w:rPr>
          <w:rFonts w:ascii="Times New Roman" w:hAnsi="Times New Roman" w:cs="Times New Roman"/>
          <w:sz w:val="28"/>
          <w:szCs w:val="28"/>
        </w:rPr>
        <w:br/>
        <w:t>Lab 1b: Incident Response &amp; Observability (Resilience)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↓</w:t>
      </w:r>
      <w:r w:rsidRPr="00760C61">
        <w:rPr>
          <w:rFonts w:ascii="Times New Roman" w:hAnsi="Times New Roman" w:cs="Times New Roman"/>
          <w:sz w:val="28"/>
          <w:szCs w:val="28"/>
        </w:rPr>
        <w:br/>
        <w:t>Lab 2: CloudFront + Origin Cloaking + WAF (Edge Security)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↓</w:t>
      </w:r>
      <w:r w:rsidRPr="00760C61">
        <w:rPr>
          <w:rFonts w:ascii="Times New Roman" w:hAnsi="Times New Roman" w:cs="Times New Roman"/>
          <w:sz w:val="28"/>
          <w:szCs w:val="28"/>
        </w:rPr>
        <w:br/>
        <w:t>Bonus-A: Private Compute with VPC Endpoints (Hardening)</w:t>
      </w:r>
    </w:p>
    <w:p w14:paraId="6BA0A4B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CDCB55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Each lab introduces new security/architectural concepts while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maintaining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the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previous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layers.</w:t>
      </w:r>
    </w:p>
    <w:p w14:paraId="0A25739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9D04F6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278323A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CFC3D9F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PART 1: LAB 1A — EC2-to-RDS Integration</w:t>
      </w:r>
    </w:p>
    <w:p w14:paraId="23D4E92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A02839F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WHAT: Core Architecture Pattern</w:t>
      </w:r>
    </w:p>
    <w:p w14:paraId="0D80328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A1FD8CA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Objective: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Establish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secure, credential-free communication between EC2 and RDS using AWS native security services.</w:t>
      </w:r>
    </w:p>
    <w:p w14:paraId="02CC6C2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75D61B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Infrastructure Components Deployed:</w:t>
      </w:r>
    </w:p>
    <w:p w14:paraId="547B867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1E3AA3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Component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   Purpose    Why It Matters</w:t>
      </w:r>
    </w:p>
    <w:p w14:paraId="36054E3B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  ---------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----------------</w:t>
      </w:r>
    </w:p>
    <w:p w14:paraId="0496EFE6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**VPC (10.0.0.0/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16)*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   Network isolation boundary    Segregates lab from other AWS resources</w:t>
      </w:r>
    </w:p>
    <w:p w14:paraId="2D7E027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**Public Subnets (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   Internet-accessible layer    Hosts EC2 application server</w:t>
      </w:r>
    </w:p>
    <w:p w14:paraId="5630E2F2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**Private Subnets (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   Protected layer    Hosts RDS database (no internet exposure)</w:t>
      </w:r>
    </w:p>
    <w:p w14:paraId="2C7F50B5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**EC2 Instance**    Application compute    Runs Flask web server; has IAM role (no SSH keys)</w:t>
      </w:r>
    </w:p>
    <w:p w14:paraId="2B47EDB9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**RDS MySQL**    Persistent database    Private subnet; only accessible from EC2 SG</w:t>
      </w:r>
    </w:p>
    <w:p w14:paraId="01778E0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**Security Groups**    Firewall rules    Least-privilege: RDS only accepts MySQL from EC2 SG</w:t>
      </w:r>
    </w:p>
    <w:p w14:paraId="628F6DE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**IAM Role**    Credential holder    EC2 assumes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role;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no hardcoded credentials in code</w:t>
      </w:r>
    </w:p>
    <w:p w14:paraId="3377A02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**Secrets Manager**    Credential store    Stores DB credentials; retrieved dynamically at runtime</w:t>
      </w:r>
    </w:p>
    <w:p w14:paraId="0F4761F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**NAT Gateway**    Private egress    Allows private subnets to reach AWS APIs</w:t>
      </w:r>
    </w:p>
    <w:p w14:paraId="408709B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**Internet Gateway**    Public ingress    Allows EC2 to receive HTTP from internet</w:t>
      </w:r>
    </w:p>
    <w:p w14:paraId="178D87E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BA3868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Network Topology:</w:t>
      </w:r>
    </w:p>
    <w:p w14:paraId="3B6BD7A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33E1FBA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                        Internet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                    ↓ (HTTP:80, HTTPS:443)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            Internet Gateway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                    ↓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┌───────────────────┴───────────────────┐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↓                                       ↓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Public Subnet 1a                    Public Subnet 1b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(10.0.1.0/24)                      (10.0.2.0/24)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[EC2: 10.0.1.x]                    [EC2 standby]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↓ (IAM Role)                        ↓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└───────────────────┬───────────────┘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                    ↓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            VPC Endpoints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            (Secrets Manager)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                    ↓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┌───────────────────┴───────────────────┐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↓                                       ↓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Private Subnet 101a                  Private Subnet 102b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(10.0.101.0/24)                     (10.0.102.0/24)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[RDS: 10.0.101.x]                   [RDS standby]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↓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Secrets Manager Secret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(lab1a/rds/mysql)</w:t>
      </w:r>
    </w:p>
    <w:p w14:paraId="7154038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F182D88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HOW: Implementation Details</w:t>
      </w:r>
    </w:p>
    <w:p w14:paraId="1D978C0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9E2D4C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1. Infrastructure as Code (Terraform)</w:t>
      </w:r>
    </w:p>
    <w:p w14:paraId="6E09F55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F16E28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Files:</w:t>
      </w:r>
    </w:p>
    <w:p w14:paraId="7BFD24B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`main.tf` (570 lines) - Core VPC, subnets, EC2, RDS configuration</w:t>
      </w:r>
    </w:p>
    <w:p w14:paraId="3975775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`variables.tf` - Parameterized inputs for flexibility</w:t>
      </w:r>
    </w:p>
    <w:p w14:paraId="6A70F55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`outputs.tf` - Exports resource IDs for integration</w:t>
      </w:r>
    </w:p>
    <w:p w14:paraId="0A80DA2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`providers.tf` - AWS provider configuration</w:t>
      </w:r>
    </w:p>
    <w:p w14:paraId="0C3EECC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50F695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Key Terraform Patterns Demonstrated:</w:t>
      </w:r>
    </w:p>
    <w:p w14:paraId="1B49D60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AA56C36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a) Locals for reusable naming conventions</w:t>
      </w:r>
      <w:r w:rsidRPr="00760C61">
        <w:rPr>
          <w:rFonts w:ascii="Times New Roman" w:hAnsi="Times New Roman" w:cs="Times New Roman"/>
          <w:sz w:val="28"/>
          <w:szCs w:val="28"/>
        </w:rPr>
        <w:br/>
        <w:t>locals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name_prefix = var.project_name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db_port = 3306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b) Security group with least-privilege rules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"aws_security_group_rule" "rds_from_ec2_only"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RDS ONLY accepts MySQL from EC2 security group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Not from 0.0.0.0/0 (internet) - CRITICAL security practice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c) IAM role attachment for credential-free access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"aws_iam_role" "ec2_role"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assume_role_policy = jsonencode({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Principal = { Service = "ec2.amazonaws.com" }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# EC2 can now use Secrets Manager without hardcoded API keys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})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d) Secrets Manager integration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"aws_secretsmanager_secret" "db_creds"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Stores: username, password, host, port, dbname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Retrieved by app.py at runtime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37355C5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525224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2. Application Code (Python + Flask)</w:t>
      </w:r>
    </w:p>
    <w:p w14:paraId="4CA16E2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80C0FB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File: app.py (274 lines)</w:t>
      </w:r>
    </w:p>
    <w:p w14:paraId="31C3736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22F692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Pattern: Secrets Manager Integration</w:t>
      </w:r>
    </w:p>
    <w:p w14:paraId="5FE0AC4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93D9D05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def get_db_credentials():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"""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Retrieve credentials from Secrets Manager (not environment variables).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Uses IAM role attached to EC2 - no static credentials in code.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"""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secrets_client = boto3.client('secretsmanager', region_name='us-east-1')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response = secrets_client.get_secret_value(SecretId='lab1a/rds/mysql')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return json.loads(response['SecretString'])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def get_db_connection():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"""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Connect to RDS using dynamically retrieved credentials.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"""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creds = get_db_credentials()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connection = mysql.connector.connect(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host=creds['host'],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user=creds['username'],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password=creds['password'],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database=creds['dbname'],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port=creds['port']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return connection</w:t>
      </w:r>
    </w:p>
    <w:p w14:paraId="5BBDAD5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6B0E63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Endpoints Provided:</w:t>
      </w:r>
    </w:p>
    <w:p w14:paraId="1B7C712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`GET /health` - Health check</w:t>
      </w:r>
    </w:p>
    <w:p w14:paraId="100D75E1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`POST /init` - Initialize database schema</w:t>
      </w:r>
    </w:p>
    <w:p w14:paraId="6F6FFF9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`POST /add?note=&lt;text&gt;` - Insert note into database</w:t>
      </w:r>
    </w:p>
    <w:p w14:paraId="36AE4A2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`GET /list` - Retrieve all notes</w:t>
      </w:r>
    </w:p>
    <w:p w14:paraId="575FC0D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F74D51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3. Automation Scripts</w:t>
      </w:r>
    </w:p>
    <w:p w14:paraId="101E971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09608E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File: 1a_user_data.sh - EC2 startup script</w:t>
      </w:r>
    </w:p>
    <w:p w14:paraId="16E008F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BC5BCE9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bin/bash</w:t>
      </w:r>
      <w:r w:rsidRPr="00760C61">
        <w:rPr>
          <w:rFonts w:ascii="Times New Roman" w:hAnsi="Times New Roman" w:cs="Times New Roman"/>
          <w:sz w:val="28"/>
          <w:szCs w:val="28"/>
        </w:rPr>
        <w:br/>
        <w:t># 1. Update system packages</w:t>
      </w:r>
      <w:r w:rsidRPr="00760C61">
        <w:rPr>
          <w:rFonts w:ascii="Times New Roman" w:hAnsi="Times New Roman" w:cs="Times New Roman"/>
          <w:sz w:val="28"/>
          <w:szCs w:val="28"/>
        </w:rPr>
        <w:br/>
        <w:t>apt-get update &amp;&amp; apt-get install -y python3-pip git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2. Install Python dependencies</w:t>
      </w:r>
      <w:r w:rsidRPr="00760C61">
        <w:rPr>
          <w:rFonts w:ascii="Times New Roman" w:hAnsi="Times New Roman" w:cs="Times New Roman"/>
          <w:sz w:val="28"/>
          <w:szCs w:val="28"/>
        </w:rPr>
        <w:br/>
        <w:t>pip install flask mysql-connector-python boto3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3. Clone application code</w:t>
      </w:r>
      <w:r w:rsidRPr="00760C61">
        <w:rPr>
          <w:rFonts w:ascii="Times New Roman" w:hAnsi="Times New Roman" w:cs="Times New Roman"/>
          <w:sz w:val="28"/>
          <w:szCs w:val="28"/>
        </w:rPr>
        <w:br/>
        <w:t>git clone ... /opt/app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4. Start Flask application as system service</w:t>
      </w:r>
      <w:r w:rsidRPr="00760C61">
        <w:rPr>
          <w:rFonts w:ascii="Times New Roman" w:hAnsi="Times New Roman" w:cs="Times New Roman"/>
          <w:sz w:val="28"/>
          <w:szCs w:val="28"/>
        </w:rPr>
        <w:br/>
        <w:t>systemctl start rds-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app</w:t>
      </w:r>
      <w:proofErr w:type="gramEnd"/>
    </w:p>
    <w:p w14:paraId="5BED044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ECB1BB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Why This Automation Matters:</w:t>
      </w:r>
    </w:p>
    <w:p w14:paraId="40F3D2F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EC2 automatically configured on launch (no manual SSH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required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)</w:t>
      </w:r>
    </w:p>
    <w:p w14:paraId="64F1152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Application runs before user logs in (availability)</w:t>
      </w:r>
    </w:p>
    <w:p w14:paraId="0FC4BD8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Logs go to CloudWatch (observability)</w:t>
      </w:r>
    </w:p>
    <w:p w14:paraId="09A7A76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FCDFF91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WHY: Design Decisions &amp; Security Rationale</w:t>
      </w:r>
    </w:p>
    <w:p w14:paraId="1CD2661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EA48442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Decision    Why It's Important</w:t>
      </w:r>
    </w:p>
    <w:p w14:paraId="1872BF6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-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-------------------</w:t>
      </w:r>
    </w:p>
    <w:p w14:paraId="0524B932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**IAM Role instead of hardcoded credentials**    Credentials never touch EC2 filesystem; automatic rotation possible; audit trail in CloudTrail</w:t>
      </w:r>
    </w:p>
    <w:p w14:paraId="6CE1552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**Secrets Manager instead of environment variables**    Secrets not visible in EC2 describe-instances output; no git commits with credentials</w:t>
      </w:r>
    </w:p>
    <w:p w14:paraId="1B8DB163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**RDS in private subnet**    Prevents direct internet attacks on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database;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only accessible from application layer</w:t>
      </w:r>
    </w:p>
    <w:p w14:paraId="25DAD73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**Security group sourced from EC2 SG (not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CIDR)*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*    If EC2 IP changes, rule still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works;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cleaner infrastructure management</w:t>
      </w:r>
    </w:p>
    <w:p w14:paraId="577E3D6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**NAT Gateway for private subnets**    Allows RDS to update security patches; doesn't expose private subnets to internet</w:t>
      </w:r>
    </w:p>
    <w:p w14:paraId="21077B8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**Two AZs with redundancy**    High availability; if AZ-a fails, AZ-b continues serving</w:t>
      </w:r>
    </w:p>
    <w:p w14:paraId="3719D5D6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**RDS backup enabled**    Disaster recovery capability; can recover from accidental deletion or corruption</w:t>
      </w:r>
    </w:p>
    <w:p w14:paraId="752D41A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43C14A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6FF24AD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D2D64E8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PART 2: LAB 1B — Incident Response &amp; Observability</w:t>
      </w:r>
    </w:p>
    <w:p w14:paraId="1184F39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482DE59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WHAT: Production Resilience Pattern</w:t>
      </w:r>
    </w:p>
    <w:p w14:paraId="1B98D00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071724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Objective: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Detect, diagnose, and recover from common database/application failures without redeploying infrastructure.</w:t>
      </w:r>
    </w:p>
    <w:p w14:paraId="2B39466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F4E19D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Observability Components:</w:t>
      </w:r>
    </w:p>
    <w:p w14:paraId="0241E05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4491D69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Component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   Purpose    Detection</w:t>
      </w:r>
    </w:p>
    <w:p w14:paraId="73FA25E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-----------  ---------  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--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</w:t>
      </w:r>
    </w:p>
    <w:p w14:paraId="5E8C0652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**CloudWatch Logs**    Application logging    Captures errors, traces, debug info</w:t>
      </w:r>
    </w:p>
    <w:p w14:paraId="3CDB730C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**CloudWatch Alarms**    Threshold monitoring    Triggers when error rate exceeds threshold</w:t>
      </w:r>
    </w:p>
    <w:p w14:paraId="49D9657B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**SNS Topic**    Incident notification    Sends alerts to on-call team</w:t>
      </w:r>
    </w:p>
    <w:p w14:paraId="3416FC85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**Metric Filters**    Log parsing    Extracts error patterns from application logs</w:t>
      </w:r>
    </w:p>
    <w:p w14:paraId="70E2562D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**CloudWatch Dashboard**    Central visibility    Single pane of glass for infrastructure health</w:t>
      </w:r>
    </w:p>
    <w:p w14:paraId="3610F0B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2EF536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File: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incident_response.tf (169 lines)</w:t>
      </w:r>
    </w:p>
    <w:p w14:paraId="725F75B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3343C35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HOW: Implementation Details</w:t>
      </w:r>
    </w:p>
    <w:p w14:paraId="15F69CC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0E9BB9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1. Log Collection &amp; Parsing</w:t>
      </w:r>
    </w:p>
    <w:p w14:paraId="11CD566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D78BE7C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Parse application logs for ERROR patterns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"aws_cloudwatch_log_metric_filter" "db_error_filter"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log_group_name = "/aws/ec2/chrisbarm-rds-app"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pattern        = "[ERROR]"  # Matches any log line containing ERROR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Convert matching lines to metric data point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metric_transformation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name      = "DBConnectionErrors"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namespace = "Lab/RDSApp"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value     = "1"  # Each error = +1 to metric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6C30415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247531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2. Alarm on Metric Threshold</w:t>
      </w:r>
    </w:p>
    <w:p w14:paraId="554C557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C781045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Trigger alarm if 3+ errors in 5-minute window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"aws_cloudwatch_metric_alarm" "db_connection_failure"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alarm_name          = "lab-db-connection-failure"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metric_name         = "DBConnectionErrors"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threshold           = 3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evaluation_periods  = 1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period              = 300  # 5 minutes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alarm_actions       = [aws_sns_topic.db_incidents.arn]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→ SNS notification sent to on-call team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551516E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51DB00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3. Three Incident Scenarios Included</w:t>
      </w:r>
    </w:p>
    <w:p w14:paraId="7EF606C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F6E05A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Scenario A: Credential Drift</w:t>
      </w:r>
    </w:p>
    <w:p w14:paraId="7ADB0AD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Trigger:*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Secret password changed, RDS not updated</w:t>
      </w:r>
    </w:p>
    <w:p w14:paraId="403CB98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Symptom:*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"Access denied for user 'admin'" in logs</w:t>
      </w:r>
    </w:p>
    <w:p w14:paraId="74A5F942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Recovery:*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Update RDS password to match secret</w:t>
      </w:r>
    </w:p>
    <w:p w14:paraId="1E583FE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Automation:*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`recover_option_a.sh` automates fix</w:t>
      </w:r>
    </w:p>
    <w:p w14:paraId="3A99571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7AFE29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Scenario B: Network Isolation</w:t>
      </w:r>
    </w:p>
    <w:p w14:paraId="219428F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Trigger:*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EC2→RDS security group rule deleted</w:t>
      </w:r>
    </w:p>
    <w:p w14:paraId="4BF3BC4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Symptom:*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Connection timeout, no response from database</w:t>
      </w:r>
    </w:p>
    <w:p w14:paraId="608BE7D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Recovery:*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Re-add security group ingress rule</w:t>
      </w:r>
    </w:p>
    <w:p w14:paraId="724AAF7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Automation:*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`recover_option_b.sh` automates fix</w:t>
      </w:r>
    </w:p>
    <w:p w14:paraId="363B8D6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5AC826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Scenario C: Database Unavailable</w:t>
      </w:r>
    </w:p>
    <w:p w14:paraId="6613AF6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Trigger:*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RDS instance stopped or failed</w:t>
      </w:r>
    </w:p>
    <w:p w14:paraId="1C3C607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Symptom:*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Connection refused; RDS status not "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available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"</w:t>
      </w:r>
    </w:p>
    <w:p w14:paraId="534DF74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Recovery:*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Restore RDS from snapshot or reboot instance</w:t>
      </w:r>
    </w:p>
    <w:p w14:paraId="7114E351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Automation:*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* `recover_option_c.sh` automates fix</w:t>
      </w:r>
    </w:p>
    <w:p w14:paraId="496189E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DF4E10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Files:</w:t>
      </w:r>
    </w:p>
    <w:p w14:paraId="766894A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`incident_inject_option_*.sh` - Inject failure (3 scenarios)</w:t>
      </w:r>
    </w:p>
    <w:p w14:paraId="251C2B8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`recover_option_*.sh` - Automate recovery</w:t>
      </w:r>
    </w:p>
    <w:p w14:paraId="44BEB7E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`incident_runbook.sh` - Step-by-step response checklist</w:t>
      </w:r>
    </w:p>
    <w:p w14:paraId="63A2EFC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CD5F969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WHY: Operational Maturity</w:t>
      </w:r>
    </w:p>
    <w:p w14:paraId="37CE39F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D928647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Principle    Why It Matters</w:t>
      </w:r>
    </w:p>
    <w:p w14:paraId="793651EB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-  -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---------------</w:t>
      </w:r>
    </w:p>
    <w:p w14:paraId="33F19597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**Detection before impact**    Alarms fire before users notice; reduces MTTR (mean time to recovery)</w:t>
      </w:r>
    </w:p>
    <w:p w14:paraId="56048703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**Automated diagnosis**    Log patterns don't require human eyeballs; can parse logs at scale</w:t>
      </w:r>
    </w:p>
    <w:p w14:paraId="06BC7109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**Documented recovery**    Runbooks ensure consistent, reproducible recovery (no "I forgot the steps" scenarios)</w:t>
      </w:r>
    </w:p>
    <w:p w14:paraId="06490BD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**Scriptable remediation**    Recovery doesn't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require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AWS console access; can be triggered from incident management platform</w:t>
      </w:r>
    </w:p>
    <w:p w14:paraId="3B56DE1D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**No redeployment needed**    Configuration stays intact; only fix the failure trigger (faster, less risky)</w:t>
      </w:r>
    </w:p>
    <w:p w14:paraId="0E93D72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8B2AE9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59E1B1F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276723B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PART 3: LAB 2 — CloudFront + Origin Cloaking + WAF</w:t>
      </w:r>
    </w:p>
    <w:p w14:paraId="55091F2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9FD9760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WHAT: Edge Security with Defense-in-Depth</w:t>
      </w:r>
    </w:p>
    <w:p w14:paraId="70A5272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ADBBE84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Objective: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Add global CDN, Web Application Firewall (WAF), and origin protection to prevent direct database access.</w:t>
      </w:r>
    </w:p>
    <w:p w14:paraId="2B287C0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B2B33F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Architecture Evolution:</w:t>
      </w:r>
    </w:p>
    <w:p w14:paraId="53749A1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B49242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Before Lab 2:</w:t>
      </w:r>
    </w:p>
    <w:p w14:paraId="7FFCA8EE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Internet → ALB (directly exposed) → EC2 → RDS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Segoe UI Emoji" w:hAnsi="Segoe UI Emoji" w:cs="Segoe UI Emoji"/>
          <w:sz w:val="28"/>
          <w:szCs w:val="28"/>
        </w:rPr>
        <w:t>❌</w:t>
      </w:r>
      <w:r w:rsidRPr="00760C61">
        <w:rPr>
          <w:rFonts w:ascii="Times New Roman" w:hAnsi="Times New Roman" w:cs="Times New Roman"/>
          <w:sz w:val="28"/>
          <w:szCs w:val="28"/>
        </w:rPr>
        <w:t xml:space="preserve"> No caching (high latency for users)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Segoe UI Emoji" w:hAnsi="Segoe UI Emoji" w:cs="Segoe UI Emoji"/>
          <w:sz w:val="28"/>
          <w:szCs w:val="28"/>
        </w:rPr>
        <w:t>❌</w:t>
      </w:r>
      <w:r w:rsidRPr="00760C61">
        <w:rPr>
          <w:rFonts w:ascii="Times New Roman" w:hAnsi="Times New Roman" w:cs="Times New Roman"/>
          <w:sz w:val="28"/>
          <w:szCs w:val="28"/>
        </w:rPr>
        <w:t xml:space="preserve"> No DDoS protection (all traffic hits origin)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Segoe UI Emoji" w:hAnsi="Segoe UI Emoji" w:cs="Segoe UI Emoji"/>
          <w:sz w:val="28"/>
          <w:szCs w:val="28"/>
        </w:rPr>
        <w:t>❌</w:t>
      </w:r>
      <w:r w:rsidRPr="00760C61">
        <w:rPr>
          <w:rFonts w:ascii="Times New Roman" w:hAnsi="Times New Roman" w:cs="Times New Roman"/>
          <w:sz w:val="28"/>
          <w:szCs w:val="28"/>
        </w:rPr>
        <w:t xml:space="preserve"> ALB directly accessible (attackers can try exploits)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Segoe UI Emoji" w:hAnsi="Segoe UI Emoji" w:cs="Segoe UI Emoji"/>
          <w:sz w:val="28"/>
          <w:szCs w:val="28"/>
        </w:rPr>
        <w:t>❌</w:t>
      </w:r>
      <w:r w:rsidRPr="00760C61">
        <w:rPr>
          <w:rFonts w:ascii="Times New Roman" w:hAnsi="Times New Roman" w:cs="Times New Roman"/>
          <w:sz w:val="28"/>
          <w:szCs w:val="28"/>
        </w:rPr>
        <w:t xml:space="preserve"> Origin IP discoverable (origin cloaking not implemented)</w:t>
      </w:r>
    </w:p>
    <w:p w14:paraId="1AE9BE9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441010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After Lab 2:</w:t>
      </w:r>
    </w:p>
    <w:p w14:paraId="1CD0DAB6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Internet → CloudFront (global edge, WAF, caching)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↓ (Custom header + IP validation)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ALB (origin-facing only)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↓ (Private subnets only)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EC2 → RDS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Cached content served from AWS edge locations globally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DDoS protection at edge (CloudFront + Shield Standard)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WAF applied globally (CloudFront scope, not regional)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Origin cloaked (3-layer protection)</w:t>
      </w:r>
    </w:p>
    <w:p w14:paraId="13632CF2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EBFF59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Components Added:</w:t>
      </w:r>
    </w:p>
    <w:p w14:paraId="053C714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AD17937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Component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   Purpose    Security Benefit</w:t>
      </w:r>
    </w:p>
    <w:p w14:paraId="5124326F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-  -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-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-----------------</w:t>
      </w:r>
    </w:p>
    <w:p w14:paraId="74AFA51D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**CloudFront Distribution**    Global CDN    Cache content; serve from ~200 edge locations</w:t>
      </w:r>
    </w:p>
    <w:p w14:paraId="115E2CB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**WAF Rules**    Application protection    Block SQL injection, XSS, bot attacks at edge</w:t>
      </w:r>
    </w:p>
    <w:p w14:paraId="64E73B6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**Route53**    DNS management    Point domain to CloudFront (not ALB)</w:t>
      </w:r>
    </w:p>
    <w:p w14:paraId="15DDE796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**CloudFront Prefix List**    IP allowlist    Only CloudFront IPs reach ALB</w:t>
      </w:r>
    </w:p>
    <w:p w14:paraId="7D0A15D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**Custom Origin Header**    Secret handshake    Even if attacker spools CloudFront IP, missing header blocks access</w:t>
      </w:r>
    </w:p>
    <w:p w14:paraId="06F3F933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**ALB Listener Rules**    Header validation    ALB verifies custom header before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forwarding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to app</w:t>
      </w:r>
    </w:p>
    <w:p w14:paraId="58ABE02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4C44FE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Files:</w:t>
      </w:r>
    </w:p>
    <w:p w14:paraId="0A3B23A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`lab2_cloudfront_alb.tf.disabled` - CloudFront configuration</w:t>
      </w:r>
    </w:p>
    <w:p w14:paraId="19D4388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`lab2_cloudfront_cache_policies.tf.disabled` - Cache behavior</w:t>
      </w:r>
    </w:p>
    <w:p w14:paraId="7D8971F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`lab2_cloudfront_origin_cloaking.tf.disabled` - Origin protection</w:t>
      </w:r>
    </w:p>
    <w:p w14:paraId="1CE662F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`lab2_cloudfront_r53.tf.disabled` - DNS configuration</w:t>
      </w:r>
    </w:p>
    <w:p w14:paraId="4D70050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`lab2_cloudfront_shield_waf.tf.disabled` - WAF rules</w:t>
      </w:r>
    </w:p>
    <w:p w14:paraId="5D7DF98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4DB2A14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HOW: Origin Cloaking (Three-Layer Defense)</w:t>
      </w:r>
    </w:p>
    <w:p w14:paraId="26EA204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EE5038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Layer 1: AWS Managed Prefix List (IP Whitelist)</w:t>
      </w:r>
    </w:p>
    <w:p w14:paraId="32C64E8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CBF7944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Use AWS-maintained list of CloudFront IP ranges</w:t>
      </w:r>
      <w:r w:rsidRPr="00760C61">
        <w:rPr>
          <w:rFonts w:ascii="Times New Roman" w:hAnsi="Times New Roman" w:cs="Times New Roman"/>
          <w:sz w:val="28"/>
          <w:szCs w:val="28"/>
        </w:rPr>
        <w:br/>
        <w:t>data "aws_ec2_managed_prefix_list" "cloudfront_origin_facing"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name = "com.amazonaws.global.cloudfront.origin-facing"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ALB security group: only accept HTTPS from CloudFront IPs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"aws_security_group_rule" "alb_ingress_from_cf"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from_port       = 443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to_port         = 443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protocol        = "tcp"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prefix_list_ids = [data.aws_ec2_managed_prefix_list.cloudfront_origin_facing.id]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589C18F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775BD7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Why This Works:</w:t>
      </w:r>
    </w:p>
    <w:p w14:paraId="7AF2C8A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Prevents direct ALB access: `curl https://alb.elb.amazonaws.com` → timeout (no matching SG rule)</w:t>
      </w:r>
    </w:p>
    <w:p w14:paraId="4F09D9F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AWS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maintains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list automatically (no manual IP updates)</w:t>
      </w:r>
    </w:p>
    <w:p w14:paraId="47FC6E7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Stateless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firewall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rule (no application logic needed)</w:t>
      </w:r>
    </w:p>
    <w:p w14:paraId="3A27985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C0CF14B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Layer 2: Custom Origin Header (Secret Handshake)</w:t>
      </w:r>
    </w:p>
    <w:p w14:paraId="379184F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4A7C755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CloudFront adds secret header to all origin requests</w:t>
      </w:r>
      <w:r w:rsidRPr="00760C61">
        <w:rPr>
          <w:rFonts w:ascii="Times New Roman" w:hAnsi="Times New Roman" w:cs="Times New Roman"/>
          <w:sz w:val="28"/>
          <w:szCs w:val="28"/>
        </w:rPr>
        <w:br/>
        <w:t>custom_header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name  = "X-Chewbacca-Growl"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value = random_password.secret_origin_value.result  # 32-char random string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ALB validates header before forwarding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"aws_lb_listener_rule" "require_header"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condition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http_header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http_header_name = "X-Chewbacca-Growl"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values           = [random_password.secret_origin_value.result]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1396F78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1A29BE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Why This Works:</w:t>
      </w:r>
    </w:p>
    <w:p w14:paraId="7642FC8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Defense in depth: even if attacker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spools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CloudFront IP, missing header blocks access</w:t>
      </w:r>
    </w:p>
    <w:p w14:paraId="02DE8F3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Secret stored in Terraform state (only visible to infra team)</w:t>
      </w:r>
    </w:p>
    <w:p w14:paraId="2F286E5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Application doesn't need to know about it (transparent to backend)</w:t>
      </w:r>
    </w:p>
    <w:p w14:paraId="3D1EF9F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869810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Layer 3: WAF Rules (Application-Level Protection)</w:t>
      </w:r>
    </w:p>
    <w:p w14:paraId="3288D2A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605041D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Block common web attacks at CloudFront edge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"aws_wafv2_web_acl" "cloudfront_waf"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scope       = "CLOUDFRONT"  # Global scope, not regional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default_action { allow {} }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rule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name     = "AWSManagedRulesCommonRuleSet"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priority = 1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statement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managed_rule_group_statement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name        = "AWSManagedRulesCommonRuleSet"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vendor_name = "AWS"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  # Blocks: SQL injection, XSS, RFI, LFI, etc.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  }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action { block {} }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visibility_config { ... }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497BAB0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85CBA8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What WAF Blocks:</w:t>
      </w:r>
    </w:p>
    <w:p w14:paraId="086CB37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SQL injection attempts: `?id=1' OR '1'='1`</w:t>
      </w:r>
    </w:p>
    <w:p w14:paraId="4D2DE80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Cross-site scripting (XSS): `&lt;script&gt;alert('xss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')&lt;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/script&gt;`</w:t>
      </w:r>
    </w:p>
    <w:p w14:paraId="752BEBF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Remote file inclusion: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`?file=../../..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etc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/passwd`</w:t>
      </w:r>
    </w:p>
    <w:p w14:paraId="3107B01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Bot attacks (rate limiting, bot control)</w:t>
      </w:r>
    </w:p>
    <w:p w14:paraId="0EFAD13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7385483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WHY: Edge Architecture Advantages</w:t>
      </w:r>
    </w:p>
    <w:p w14:paraId="570F0E4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7A31706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Benefit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   Business Impact    Technical Reason</w:t>
      </w:r>
    </w:p>
    <w:p w14:paraId="46B7369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  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--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-------------  ------------------</w:t>
      </w:r>
    </w:p>
    <w:p w14:paraId="7DB630F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**Global Performance**    Users get low-latency responses    Content cached at ~200 CloudFront edge locations</w:t>
      </w:r>
    </w:p>
    <w:p w14:paraId="51818C6F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**DDoS Mitigation**    Attackers can't overwhelm origin    CloudFront absorbs traffic; only legitimate requests reach ALB</w:t>
      </w:r>
    </w:p>
    <w:p w14:paraId="71F55F5B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**Cost Efficiency**    Data transfer cheaper; bandwidth reduced    Cache hits don't touch origin; repeated requests served from edge</w:t>
      </w:r>
    </w:p>
    <w:p w14:paraId="6D580883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**Security Hardening**    Multiple attack vectors blocked    Defense-in-depth: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firewall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+ header validation + WAF rules</w:t>
      </w:r>
    </w:p>
    <w:p w14:paraId="654B7D8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**Origin Invisibility**    Attackers can't scan for vulnerabilities directly    ALB not internet-routable; only accessible via CloudFront</w:t>
      </w:r>
    </w:p>
    <w:p w14:paraId="1C1A97B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33AA61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3C018D3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292D21E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PART 4: BONUS-A — Private Compute with VPC Endpoints</w:t>
      </w:r>
    </w:p>
    <w:p w14:paraId="759394A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9BA96A5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WHAT: Zero-Internet-Exposure Pattern</w:t>
      </w:r>
    </w:p>
    <w:p w14:paraId="463218F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AF4EAEB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Objective: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Run EC2 completely private (no public IP, no NAT Gateway), while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maintaining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AWS API access through VPC Endpoints.</w:t>
      </w:r>
    </w:p>
    <w:p w14:paraId="70E4E06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781E7FA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What Gets Changed:</w:t>
      </w:r>
    </w:p>
    <w:p w14:paraId="6DAD0E6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30E622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Before (Lab 1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a) 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After (Bonus-A)</w:t>
      </w:r>
    </w:p>
    <w:p w14:paraId="79D953C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-----------------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-----------------</w:t>
      </w:r>
    </w:p>
    <w:p w14:paraId="216EF32C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EC2 in public subnet    EC2 in private subnet (no internet route)</w:t>
      </w:r>
    </w:p>
    <w:p w14:paraId="3873B3BB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Internet Gateway for access    VPC Endpoints for AWS API access</w:t>
      </w:r>
    </w:p>
    <w:p w14:paraId="49C2D11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NAT Gateway for private subnet egress    No NAT Gateway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needed</w:t>
      </w:r>
      <w:proofErr w:type="gramEnd"/>
    </w:p>
    <w:p w14:paraId="51DD50FA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SSH key pairs for access    AWS Systems Manager Session Manager</w:t>
      </w:r>
    </w:p>
    <w:p w14:paraId="327861EF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`terraform apply` outputs public IP    No public IP to expose</w:t>
      </w:r>
    </w:p>
    <w:p w14:paraId="4F51E2D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3793EB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Architecture Diagram:</w:t>
      </w:r>
    </w:p>
    <w:p w14:paraId="2D677A5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5CD84F1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┌──────────────────────────────────────────────────┐</w:t>
      </w:r>
      <w:r w:rsidRPr="00760C61">
        <w:rPr>
          <w:rFonts w:ascii="Times New Roman" w:hAnsi="Times New Roman" w:cs="Times New Roman"/>
          <w:sz w:val="28"/>
          <w:szCs w:val="28"/>
        </w:rPr>
        <w:br/>
        <w:t>│              VPC (10.0.0.0/16)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                      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Private EC2 (10.0.101.x)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├─ No public IP (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not exposed to internet)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├─ IAM role (least-privilege)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└─ HTTPS to VPC Endpoints (private routes)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                      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VPC Endpoints (7 total)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├─ SSM (Systems Manager)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├─ EC2Messages (for Session Manager)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├─ SSMMessages (for Session Manager)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├─ CloudWatch Logs    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├─ Secrets Manager    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├─ KMS (encryption)   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└─ S3 (via Gateway endpoint)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                      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All endpoints have security groups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(allow HTTPS 443 from private subnets only)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│                        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│  </w:t>
      </w:r>
      <w:r w:rsidRPr="00760C61">
        <w:rPr>
          <w:rFonts w:ascii="Segoe UI Emoji" w:hAnsi="Segoe UI Emoji" w:cs="Segoe UI Emoji"/>
          <w:sz w:val="28"/>
          <w:szCs w:val="28"/>
        </w:rPr>
        <w:t>❌</w:t>
      </w:r>
      <w:r w:rsidRPr="00760C61">
        <w:rPr>
          <w:rFonts w:ascii="Times New Roman" w:hAnsi="Times New Roman" w:cs="Times New Roman"/>
          <w:sz w:val="28"/>
          <w:szCs w:val="28"/>
        </w:rPr>
        <w:t xml:space="preserve"> No Internet Gateway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│  </w:t>
      </w:r>
      <w:r w:rsidRPr="00760C61">
        <w:rPr>
          <w:rFonts w:ascii="Segoe UI Emoji" w:hAnsi="Segoe UI Emoji" w:cs="Segoe UI Emoji"/>
          <w:sz w:val="28"/>
          <w:szCs w:val="28"/>
        </w:rPr>
        <w:t>❌</w:t>
      </w:r>
      <w:r w:rsidRPr="00760C61">
        <w:rPr>
          <w:rFonts w:ascii="Times New Roman" w:hAnsi="Times New Roman" w:cs="Times New Roman"/>
          <w:sz w:val="28"/>
          <w:szCs w:val="28"/>
        </w:rPr>
        <w:t xml:space="preserve"> No NAT Gateway     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│  </w:t>
      </w:r>
      <w:r w:rsidRPr="00760C61">
        <w:rPr>
          <w:rFonts w:ascii="Segoe UI Emoji" w:hAnsi="Segoe UI Emoji" w:cs="Segoe UI Emoji"/>
          <w:sz w:val="28"/>
          <w:szCs w:val="28"/>
        </w:rPr>
        <w:t>❌</w:t>
      </w:r>
      <w:r w:rsidRPr="00760C61">
        <w:rPr>
          <w:rFonts w:ascii="Times New Roman" w:hAnsi="Times New Roman" w:cs="Times New Roman"/>
          <w:sz w:val="28"/>
          <w:szCs w:val="28"/>
        </w:rPr>
        <w:t xml:space="preserve"> No public IP on EC2                          │</w:t>
      </w:r>
      <w:r w:rsidRPr="00760C61">
        <w:rPr>
          <w:rFonts w:ascii="Times New Roman" w:hAnsi="Times New Roman" w:cs="Times New Roman"/>
          <w:sz w:val="28"/>
          <w:szCs w:val="28"/>
        </w:rPr>
        <w:br/>
        <w:t>└──────────────────────────────────────────────────┘</w:t>
      </w:r>
    </w:p>
    <w:p w14:paraId="6871FED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84B8B7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File: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bonus_a.tf (450+ lines)</w:t>
      </w:r>
    </w:p>
    <w:p w14:paraId="05319DD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B80D350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HOW: Implementation Details</w:t>
      </w:r>
    </w:p>
    <w:p w14:paraId="7837833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4B1EF6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1. Remove Internet Exposure</w:t>
      </w:r>
    </w:p>
    <w:p w14:paraId="393A508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D314762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NO Internet Gateway</w:t>
      </w:r>
      <w:r w:rsidRPr="00760C61">
        <w:rPr>
          <w:rFonts w:ascii="Times New Roman" w:hAnsi="Times New Roman" w:cs="Times New Roman"/>
          <w:sz w:val="28"/>
          <w:szCs w:val="28"/>
        </w:rPr>
        <w:br/>
        <w:t># NO public route table (0.0.0.0/0 → IGW)</w:t>
      </w:r>
      <w:r w:rsidRPr="00760C61">
        <w:rPr>
          <w:rFonts w:ascii="Times New Roman" w:hAnsi="Times New Roman" w:cs="Times New Roman"/>
          <w:sz w:val="28"/>
          <w:szCs w:val="28"/>
        </w:rPr>
        <w:br/>
        <w:t># EC2 has NO public IP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"aws_instance" "bonus_a_private_ec2"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associate_public_ip_address = false  # ← CRITICAL: no public IP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subnet_id = aws_subnet.bonus_a_private[0].id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private subnet has NO Internet Gateway route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368C2E6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ADC066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2. Add VPC Endpoints for AWS API Access</w:t>
      </w:r>
    </w:p>
    <w:p w14:paraId="25EF262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29702CD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VPC Interface Endpoint for Systems Manager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"aws_vpc_endpoint" "ssm"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vpc_id              = aws_vpc.bonus_a_vpc.id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service_name        = "com.amazonaws.us-east-1.ssm"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vpc_endpoint_type   = "Interface"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private_dns_enabled = true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subnet_ids          = [aws_subnet.bonus_a_private[0].id]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security_group_ids  = [aws_security_group.vpc_endpoint_sg.id]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Endpoint security group: allow HTTPS from private subnet ONLY</w:t>
      </w:r>
      <w:r w:rsidRPr="00760C61">
        <w:rPr>
          <w:rFonts w:ascii="Times New Roman" w:hAnsi="Times New Roman" w:cs="Times New Roman"/>
          <w:sz w:val="28"/>
          <w:szCs w:val="28"/>
        </w:rPr>
        <w:br/>
        <w:t>resource "aws_security_group" "vpc_endpoint_sg"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ingress 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from_port   = 443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to_port     = 443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protocol    = "tcp"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cidr_blocks = [aws_vpc.bonus_a_vpc.cidr_block]  # private subnet CIDR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5653568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62A592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7 VPC Endpoints Deployed:</w:t>
      </w:r>
    </w:p>
    <w:p w14:paraId="31AAC8D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FE6D4BC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Endpoint    Purpose    Why Needed</w:t>
      </w:r>
    </w:p>
    <w:p w14:paraId="557C363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-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-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</w:t>
      </w:r>
    </w:p>
    <w:p w14:paraId="1937E66C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**SSM**    Session Manager backend    Start shell sessions</w:t>
      </w:r>
    </w:p>
    <w:p w14:paraId="108F70F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**EC2Messages**    EC2 agent communication    Session Manager protocol</w:t>
      </w:r>
    </w:p>
    <w:p w14:paraId="69EC6766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**SSMMessages**    Session Manager protocol    Session Manager transport</w:t>
      </w:r>
    </w:p>
    <w:p w14:paraId="2D47A772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**CloudWatch Logs**    Application logging    Send app logs to CloudWatch</w:t>
      </w:r>
    </w:p>
    <w:p w14:paraId="30EF8FC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**Secrets Manager**    Retrieve DB credentials    No internet access needed</w:t>
      </w:r>
    </w:p>
    <w:p w14:paraId="716B1363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**KMS**    Encryption/decryption    Encrypt data at rest</w:t>
      </w:r>
    </w:p>
    <w:p w14:paraId="33D3BE3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**S3 Gateway**    Object storage access    Download packages, store artifacts</w:t>
      </w:r>
    </w:p>
    <w:p w14:paraId="5D352A8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BAE7CF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3. Session Manager Access (No SSH Keys)</w:t>
      </w:r>
    </w:p>
    <w:p w14:paraId="4FFD522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446232C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Instead of: ssh -i key.pem ec2-user@10.0.101.x</w:t>
      </w:r>
      <w:r w:rsidRPr="00760C61">
        <w:rPr>
          <w:rFonts w:ascii="Times New Roman" w:hAnsi="Times New Roman" w:cs="Times New Roman"/>
          <w:sz w:val="28"/>
          <w:szCs w:val="28"/>
        </w:rPr>
        <w:br/>
        <w:t># Use: AWS Systems Manager Session Manager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aws ssm start-session --target &lt;instance-id&gt; --region us-east-1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Opens interactive shell inside EC2</w:t>
      </w:r>
      <w:r w:rsidRPr="00760C61">
        <w:rPr>
          <w:rFonts w:ascii="Times New Roman" w:hAnsi="Times New Roman" w:cs="Times New Roman"/>
          <w:sz w:val="28"/>
          <w:szCs w:val="28"/>
        </w:rPr>
        <w:br/>
        <w:t># Connection authenticated via IAM role (no SSH key management)</w:t>
      </w:r>
      <w:r w:rsidRPr="00760C61">
        <w:rPr>
          <w:rFonts w:ascii="Times New Roman" w:hAnsi="Times New Roman" w:cs="Times New Roman"/>
          <w:sz w:val="28"/>
          <w:szCs w:val="28"/>
        </w:rPr>
        <w:br/>
        <w:t># All commands logged to CloudTrail (audit trail)</w:t>
      </w:r>
    </w:p>
    <w:p w14:paraId="51C029D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413368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Why No SSH:</w:t>
      </w:r>
    </w:p>
    <w:p w14:paraId="001F2C0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No SSH key files to lose/rotate</w:t>
      </w:r>
    </w:p>
    <w:p w14:paraId="46E8428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Connection authenticated via IAM (same identity system)</w:t>
      </w:r>
    </w:p>
    <w:p w14:paraId="574E4F2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All sessions logged (CloudTrail/CloudWatch)</w:t>
      </w:r>
    </w:p>
    <w:p w14:paraId="723E6B6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Fine-grained permissions (can grant Session Manager access to specific instances)</w:t>
      </w:r>
    </w:p>
    <w:p w14:paraId="5FABDE2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Network-level access control (no need for SSH port exposure)</w:t>
      </w:r>
    </w:p>
    <w:p w14:paraId="5F7783B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705111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4. IAM Least-Privilege (4 Scoped Policies)</w:t>
      </w:r>
    </w:p>
    <w:p w14:paraId="686DAB1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249AEB4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Policy 1: Read Secrets Manager secret</w:t>
      </w:r>
      <w:r w:rsidRPr="00760C61">
        <w:rPr>
          <w:rFonts w:ascii="Times New Roman" w:hAnsi="Times New Roman" w:cs="Times New Roman"/>
          <w:sz w:val="28"/>
          <w:szCs w:val="28"/>
        </w:rPr>
        <w:br/>
        <w:t>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"Effect": "Allow",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"Action": "secretsmanager:GetSecretValue",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"Resource": "arn:aws:secretsmanager:us-east-1:ACCOUNT:secret:lab1a/rds/mysql"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Only this specific secret, not all secrets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Policy 2: CloudWatch Logs writing</w:t>
      </w:r>
      <w:r w:rsidRPr="00760C61">
        <w:rPr>
          <w:rFonts w:ascii="Times New Roman" w:hAnsi="Times New Roman" w:cs="Times New Roman"/>
          <w:sz w:val="28"/>
          <w:szCs w:val="28"/>
        </w:rPr>
        <w:br/>
        <w:t>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"Effect": "Allow",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"Action": [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"logs:CreateLogStream",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"logs:PutLogEvents"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],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"Resource": "arn:aws:logs:us-east-1:ACCOUNT:log-group:/lab/bonus-a/*"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Only specific log group, not all logs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Policy 3: KMS decryption</w:t>
      </w:r>
      <w:r w:rsidRPr="00760C61">
        <w:rPr>
          <w:rFonts w:ascii="Times New Roman" w:hAnsi="Times New Roman" w:cs="Times New Roman"/>
          <w:sz w:val="28"/>
          <w:szCs w:val="28"/>
        </w:rPr>
        <w:br/>
        <w:t>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"Effect": "Allow",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"Action": "kms:Decrypt",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"Resource": "arn:aws:kms:us-east-1:ACCOUNT:key/xxx"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# Only this KMS key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Policy 4: Session Manager basics</w:t>
      </w:r>
      <w:r w:rsidRPr="00760C61">
        <w:rPr>
          <w:rFonts w:ascii="Times New Roman" w:hAnsi="Times New Roman" w:cs="Times New Roman"/>
          <w:sz w:val="28"/>
          <w:szCs w:val="28"/>
        </w:rPr>
        <w:br/>
        <w:t>{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"Effect": "Allow",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"Action": [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"ssm:UpdateInstanceInformation",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"ssmmessages:*",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  "ec2messages:*"</w:t>
      </w:r>
      <w:r w:rsidRPr="00760C61">
        <w:rPr>
          <w:rFonts w:ascii="Times New Roman" w:hAnsi="Times New Roman" w:cs="Times New Roman"/>
          <w:sz w:val="28"/>
          <w:szCs w:val="28"/>
        </w:rPr>
        <w:br/>
        <w:t xml:space="preserve">  ]</w:t>
      </w:r>
      <w:r w:rsidRPr="00760C61">
        <w:rPr>
          <w:rFonts w:ascii="Times New Roman" w:hAnsi="Times New Roman" w:cs="Times New Roman"/>
          <w:sz w:val="28"/>
          <w:szCs w:val="28"/>
        </w:rPr>
        <w:br/>
        <w:t>}</w:t>
      </w:r>
    </w:p>
    <w:p w14:paraId="6FC01A5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7BE509F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WHY: Zero-Internet-Exposure Benefits</w:t>
      </w:r>
    </w:p>
    <w:p w14:paraId="1B27AA6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BC1AFB9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Principle    Security Benefit    Operational Benefit</w:t>
      </w:r>
    </w:p>
    <w:p w14:paraId="307F38C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-  -----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------------  -------------------</w:t>
      </w:r>
    </w:p>
    <w:p w14:paraId="1BB20BB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**No public IP**    EC2 not discoverable from internet; no SSH port exposed    Fewer attack vectors; no need for VPN to access</w:t>
      </w:r>
    </w:p>
    <w:p w14:paraId="1877B0F7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**VPC Endpoints**    All AWS API calls stay within VPC (don't cross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internet) 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Faster, lower latency; no data leaving AWS network</w:t>
      </w:r>
    </w:p>
    <w:p w14:paraId="42CCAC87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**Session Manager**    Access authenticated via IAM; no SSH keys to manage    More secure; integrated with AWS audit logging</w:t>
      </w:r>
    </w:p>
    <w:p w14:paraId="410384B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**Least-privilege IAM**    EC2 can only access specific resources (secrets, logs,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KMS) 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Blast radius limited; if EC2 compromised, attacker can't access everything</w:t>
      </w:r>
    </w:p>
    <w:p w14:paraId="3F0854B9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**Private DNS**    Endpoint DNS resolved inside VPC; not internet-routable   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Clean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architecture; no exposure of internal endpoints</w:t>
      </w:r>
    </w:p>
    <w:p w14:paraId="3DA7260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06ADF2A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2F003B6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6F4B764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SUPPORTING INFRASTRUCTURE &amp; TOOLING</w:t>
      </w:r>
    </w:p>
    <w:p w14:paraId="652C354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C056066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1. Verification Scripts (Automated Testing)</w:t>
      </w:r>
    </w:p>
    <w:p w14:paraId="2550275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F00DE1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Lab 1a Verification:</w:t>
      </w:r>
    </w:p>
    <w:p w14:paraId="2F54CA6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`verify_lab.sh` - Comprehensive infrastructure checks</w:t>
      </w:r>
    </w:p>
    <w:p w14:paraId="62E5DE82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 EC2 instance running?</w:t>
      </w:r>
    </w:p>
    <w:p w14:paraId="2795FC31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 RDS available?</w:t>
      </w:r>
    </w:p>
    <w:p w14:paraId="3FF8AAE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- Security groups configured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correctly?</w:t>
      </w:r>
      <w:proofErr w:type="gramEnd"/>
    </w:p>
    <w:p w14:paraId="41C16E9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 IAM role attached?</w:t>
      </w:r>
    </w:p>
    <w:p w14:paraId="34BC1DF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 Secrets Manager accessible?</w:t>
      </w:r>
    </w:p>
    <w:p w14:paraId="2FD6BD1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 Application responding to requests?</w:t>
      </w:r>
    </w:p>
    <w:p w14:paraId="5C21CB5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7829F3A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Bonus-A Verification:</w:t>
      </w:r>
    </w:p>
    <w:p w14:paraId="092326A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`verify_bonus_a_1_private_ip.sh` - Confirm no public IP</w:t>
      </w:r>
    </w:p>
    <w:p w14:paraId="248E791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`verify_bonus_a_2_vpc_endpoints.sh` - All 7 endpoints exist</w:t>
      </w:r>
    </w:p>
    <w:p w14:paraId="08C7FF1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`verify_bonus_a_3_session_manager.sh` - SSM agent registered</w:t>
      </w:r>
    </w:p>
    <w:p w14:paraId="7B929EE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`verify_bonus_a_4_config_stores.sh` - Secrets Manager + Parameter Store accessible</w:t>
      </w:r>
    </w:p>
    <w:p w14:paraId="42E6D391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`verify_bonus_a_5_cloudwatch_logs.sh` - CloudWatch Logs working</w:t>
      </w:r>
    </w:p>
    <w:p w14:paraId="2C4F3ED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`run_bonus_a_verification.sh` - Run all tests automatically</w:t>
      </w:r>
    </w:p>
    <w:p w14:paraId="772982E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E90EEB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Lab 2 Verification:</w:t>
      </w:r>
    </w:p>
    <w:p w14:paraId="69224E2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`verify_lab2_complete.sh` - CloudFront, WAF, origin cloaking tests</w:t>
      </w:r>
    </w:p>
    <w:p w14:paraId="641DE59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9FCE7FB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2. Python Automation &amp; Testing Tools</w:t>
      </w:r>
    </w:p>
    <w:p w14:paraId="265C6F2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3205B3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Security Testing:</w:t>
      </w:r>
    </w:p>
    <w:p w14:paraId="4B58547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`malgus_cli.py` - CLI tool for infrastructure management</w:t>
      </w:r>
    </w:p>
    <w:p w14:paraId="16ACA93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`malgus_cloudfront_cache_probe.py` - Test CloudFront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caching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behavior</w:t>
      </w:r>
    </w:p>
    <w:p w14:paraId="78E3F92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`malgus_origin_cloak_tester.py` - Verify origin cloaking (test direct ALB access fails)</w:t>
      </w:r>
    </w:p>
    <w:p w14:paraId="5CDAD92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`malgus_waf_block_spike_detector.py` - Validate WAF blocking malicious requests</w:t>
      </w:r>
    </w:p>
    <w:p w14:paraId="52CAD5F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A7E275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Example: Origin Cloaking Tester</w:t>
      </w:r>
    </w:p>
    <w:p w14:paraId="64B6FAB5" w14:textId="77777777" w:rsidR="000476B0" w:rsidRPr="00760C61" w:rsidRDefault="00000000">
      <w:pPr>
        <w:pStyle w:val="IntenseQuote"/>
        <w:ind w:left="72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# Test 1: Direct ALB access should fail</w:t>
      </w:r>
      <w:r w:rsidRPr="00760C61">
        <w:rPr>
          <w:rFonts w:ascii="Times New Roman" w:hAnsi="Times New Roman" w:cs="Times New Roman"/>
          <w:sz w:val="28"/>
          <w:szCs w:val="28"/>
        </w:rPr>
        <w:br/>
        <w:t>curl https://alb.internal.elb.amazonaws.com</w:t>
      </w:r>
      <w:r w:rsidRPr="00760C61">
        <w:rPr>
          <w:rFonts w:ascii="Times New Roman" w:hAnsi="Times New Roman" w:cs="Times New Roman"/>
          <w:sz w:val="28"/>
          <w:szCs w:val="28"/>
        </w:rPr>
        <w:br/>
        <w:t># Expected: Connection refused (no public IP) or timeout (SG rule blocks)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Test 2: CloudFront access should succeed</w:t>
      </w:r>
      <w:r w:rsidRPr="00760C61">
        <w:rPr>
          <w:rFonts w:ascii="Times New Roman" w:hAnsi="Times New Roman" w:cs="Times New Roman"/>
          <w:sz w:val="28"/>
          <w:szCs w:val="28"/>
        </w:rPr>
        <w:br/>
        <w:t>curl https://app.chewbacca-growl.com</w:t>
      </w:r>
      <w:r w:rsidRPr="00760C61">
        <w:rPr>
          <w:rFonts w:ascii="Times New Roman" w:hAnsi="Times New Roman" w:cs="Times New Roman"/>
          <w:sz w:val="28"/>
          <w:szCs w:val="28"/>
        </w:rPr>
        <w:br/>
        <w:t># Expected: 200 OK (CloudFront request includes custom header)</w:t>
      </w:r>
      <w:r w:rsidRPr="00760C61">
        <w:rPr>
          <w:rFonts w:ascii="Times New Roman" w:hAnsi="Times New Roman" w:cs="Times New Roman"/>
          <w:sz w:val="28"/>
          <w:szCs w:val="28"/>
        </w:rPr>
        <w:br/>
      </w:r>
      <w:r w:rsidRPr="00760C61">
        <w:rPr>
          <w:rFonts w:ascii="Times New Roman" w:hAnsi="Times New Roman" w:cs="Times New Roman"/>
          <w:sz w:val="28"/>
          <w:szCs w:val="28"/>
        </w:rPr>
        <w:br/>
        <w:t># Test 3: Spoofed CloudFront IP without header should fail</w:t>
      </w:r>
      <w:r w:rsidRPr="00760C61">
        <w:rPr>
          <w:rFonts w:ascii="Times New Roman" w:hAnsi="Times New Roman" w:cs="Times New Roman"/>
          <w:sz w:val="28"/>
          <w:szCs w:val="28"/>
        </w:rPr>
        <w:br/>
        <w:t>curl -H "X-Forwarded-For: CLOUDFRONT_IP" https://alb.internal...</w:t>
      </w:r>
      <w:r w:rsidRPr="00760C61">
        <w:rPr>
          <w:rFonts w:ascii="Times New Roman" w:hAnsi="Times New Roman" w:cs="Times New Roman"/>
          <w:sz w:val="28"/>
          <w:szCs w:val="28"/>
        </w:rPr>
        <w:br/>
        <w:t># Expected: 403 Forbidden (custom header missing)</w:t>
      </w:r>
    </w:p>
    <w:p w14:paraId="5ABCD90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9DDE0BE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3. Comprehensive Documentation</w:t>
      </w:r>
    </w:p>
    <w:p w14:paraId="7003A9A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79009D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Project Guides:</w:t>
      </w:r>
    </w:p>
    <w:p w14:paraId="4BD744E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`00_START_HERE.md` - Quick start</w:t>
      </w:r>
    </w:p>
    <w:p w14:paraId="1C7BB8D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`README.md` - Overview and architecture</w:t>
      </w:r>
    </w:p>
    <w:p w14:paraId="516F2FA1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`INDEX.md` - Navigation for all documents</w:t>
      </w:r>
    </w:p>
    <w:p w14:paraId="3183025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`QUICK_REFERENCE.md` - Copy-paste AWS CLI commands</w:t>
      </w:r>
    </w:p>
    <w:p w14:paraId="09FC943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9CE39E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Lab-Specific Guides:</w:t>
      </w:r>
    </w:p>
    <w:p w14:paraId="3790106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`LAB_VERIFICATION_GUIDE.md` - Step-by-step verification</w:t>
      </w:r>
    </w:p>
    <w:p w14:paraId="2CD3510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`LAB_1A_FINAL_REPORT.md` - Lab 1a status and issues</w:t>
      </w:r>
    </w:p>
    <w:p w14:paraId="41D8908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`LAB_1B_INCIDENT_RESPONSE_GUIDE.md` - Complete incident response walkthrough</w:t>
      </w:r>
    </w:p>
    <w:p w14:paraId="2C2D3EB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`LAB2_ARCHITECTURE_GUIDE.md` - CloudFront architecture details</w:t>
      </w:r>
    </w:p>
    <w:p w14:paraId="5ECCE59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`LAB2_ORIGIN_CLOAKING_SECURITY.md` - Origin protection deep dive</w:t>
      </w:r>
    </w:p>
    <w:p w14:paraId="759111F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`LAB2_WAF_RULES_GUIDE.md` - WAF configuration explained</w:t>
      </w:r>
    </w:p>
    <w:p w14:paraId="596B4CC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46E627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Bonus-A Guides:</w:t>
      </w:r>
    </w:p>
    <w:p w14:paraId="19C42AB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`BONUS_A_SETUP_GUIDE.md` (8,000+ words) - Complete walkthrough</w:t>
      </w:r>
    </w:p>
    <w:p w14:paraId="15A7DD9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`BONUS_A_QUICK_REFERENCE.md` (2,000+ words) - Cheat sheet</w:t>
      </w:r>
    </w:p>
    <w:p w14:paraId="63ECB04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`BONUS_A_IMPLEMENTATION_SUMMARY.md` (4,000+ words) - Overview</w:t>
      </w:r>
    </w:p>
    <w:p w14:paraId="0A33D6D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`BONUS_A_INDEX.md` (6,000+ words) - Navigation</w:t>
      </w:r>
    </w:p>
    <w:p w14:paraId="01C57BF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`BONUS_A_IAM_DEEP_DIVE.md` - IAM scoping explained</w:t>
      </w:r>
    </w:p>
    <w:p w14:paraId="1030F99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1E2CC73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4. Incident Response &amp; Recovery</w:t>
      </w:r>
    </w:p>
    <w:p w14:paraId="34CA3F0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DE0D4E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Incident Injection:</w:t>
      </w:r>
    </w:p>
    <w:p w14:paraId="4555325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`incident_inject_option_a.sh` - Simulate credential drift</w:t>
      </w:r>
    </w:p>
    <w:p w14:paraId="7079B7F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`incident_inject_option_b.sh` - Simulate network isolation</w:t>
      </w:r>
    </w:p>
    <w:p w14:paraId="0893F9B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`incident_inject_option_c.sh` - Simulate database unavailability</w:t>
      </w:r>
    </w:p>
    <w:p w14:paraId="2FE0B4A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A805C1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Incident Recovery:</w:t>
      </w:r>
    </w:p>
    <w:p w14:paraId="0958BE6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`recover_option_a.sh` - Fix credential drift</w:t>
      </w:r>
    </w:p>
    <w:p w14:paraId="2C8C970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`recover_option_b.sh` - Fix network isolation</w:t>
      </w:r>
    </w:p>
    <w:p w14:paraId="288A06A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`recover_option_c.sh` - Fix database unavailability</w:t>
      </w:r>
    </w:p>
    <w:p w14:paraId="522E608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`incident_runbook.sh` - Mandatory response steps</w:t>
      </w:r>
    </w:p>
    <w:p w14:paraId="583AF54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8E0D93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Reporting:</w:t>
      </w:r>
    </w:p>
    <w:p w14:paraId="14FA222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`generate_incident_report.sh` - Create incident report template</w:t>
      </w:r>
    </w:p>
    <w:p w14:paraId="5AFDA9E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06B09E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3567FC1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13E22DE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TECHNICAL SKILLS DEMONSTRATED</w:t>
      </w:r>
    </w:p>
    <w:p w14:paraId="77CC80C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B7636E0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AWS Services Mastery</w:t>
      </w:r>
    </w:p>
    <w:p w14:paraId="012419B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0FAB846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Service    Complexity    Usage</w:t>
      </w:r>
    </w:p>
    <w:p w14:paraId="0D7C43E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---------  -----------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-------</w:t>
      </w:r>
    </w:p>
    <w:p w14:paraId="7344C3A3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**VPC &amp; Networking**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Multi-AZ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, public/private subnets, NAT gateway, route tables</w:t>
      </w:r>
    </w:p>
    <w:p w14:paraId="30122732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**EC2**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Instance profiles, IAM roles, user data automation, security groups</w:t>
      </w:r>
    </w:p>
    <w:p w14:paraId="4376810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**RDS**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MySQL configuration,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Multi-AZ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, backup, security groups, parameter groups</w:t>
      </w:r>
    </w:p>
    <w:p w14:paraId="3441D266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**IAM**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Role assumption, policy scoping,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least-privilege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, trust relationships</w:t>
      </w:r>
    </w:p>
    <w:p w14:paraId="5C31648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**Secrets Manager**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Dynamic credential retrieval, secret rotation, AWS CLI integration</w:t>
      </w:r>
    </w:p>
    <w:p w14:paraId="6DE96D5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**CloudWatch**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Logs, metrics, alarms, metric filters, dashboards</w:t>
      </w:r>
    </w:p>
    <w:p w14:paraId="2F14C9EC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**CloudFront**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CDN distribution, origin configuration, cache policies, custom headers</w:t>
      </w:r>
    </w:p>
    <w:p w14:paraId="4B932D7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**WAF**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Rule groups, managed rules, CloudFront scope, threat detection</w:t>
      </w:r>
    </w:p>
    <w:p w14:paraId="6842FF32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**VPC Endpoints**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Interface endpoints, gateway endpoints, private DNS, security groups</w:t>
      </w:r>
    </w:p>
    <w:p w14:paraId="6D45156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**Route53**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DNS records, alias targets, traffic policy</w:t>
      </w:r>
    </w:p>
    <w:p w14:paraId="0E51F98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**SNS**    </w:t>
      </w:r>
      <w:r w:rsidRPr="00760C61">
        <w:rPr>
          <w:rFonts w:ascii="Segoe UI Emoji" w:hAnsi="Segoe UI Emoji" w:cs="Segoe UI Emoji"/>
          <w:sz w:val="28"/>
          <w:szCs w:val="28"/>
        </w:rPr>
        <w:t>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Topics, subscriptions, notifications</w:t>
      </w:r>
    </w:p>
    <w:p w14:paraId="79DDF752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**Systems Manager (SSM)**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Session Manager, Parameter Store</w:t>
      </w:r>
    </w:p>
    <w:p w14:paraId="5365F1BC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**KMS**    </w:t>
      </w:r>
      <w:r w:rsidRPr="00760C61">
        <w:rPr>
          <w:rFonts w:ascii="Segoe UI Emoji" w:hAnsi="Segoe UI Emoji" w:cs="Segoe UI Emoji"/>
          <w:sz w:val="28"/>
          <w:szCs w:val="28"/>
        </w:rPr>
        <w:t>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   Encryption keys, permissions</w:t>
      </w:r>
    </w:p>
    <w:p w14:paraId="08F7975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D757026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Infrastructure-as-Code (Terraform)</w:t>
      </w:r>
    </w:p>
    <w:p w14:paraId="3D5C143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080FEA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Skill    Proficiency    Evidence</w:t>
      </w:r>
    </w:p>
    <w:p w14:paraId="3FB59FF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-------  ------------  ---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</w:t>
      </w:r>
    </w:p>
    <w:p w14:paraId="35C5832B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**Terraform Language**    Advanced    570 lines main.tf; use of locals, outputs, data sources, conditionals</w:t>
      </w:r>
    </w:p>
    <w:p w14:paraId="7545DF4F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**Module Composition**    Intermediate    Organized into logical blocks; clear separation of concerns</w:t>
      </w:r>
    </w:p>
    <w:p w14:paraId="1494DFF9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**State Management**    Advanced    Handles multiple backups; understands state drift issues</w:t>
      </w:r>
    </w:p>
    <w:p w14:paraId="2E611A1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**Resource Relationships**    Advanced    Proper use of depends_on; implicit dependencies; reference chaining</w:t>
      </w:r>
    </w:p>
    <w:p w14:paraId="5E33AF63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**Error Handling**    Advanced    Handles IAM policy attachment errors; VPC configuration issues; RDS snapshot failures</w:t>
      </w:r>
    </w:p>
    <w:p w14:paraId="7FDC558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**Documentation**    Advanced    Inline comments explaining "why" not just "what"; Star Wars theme adds personality</w:t>
      </w:r>
    </w:p>
    <w:p w14:paraId="42CA4A2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58C7F48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Programming &amp; Scripting</w:t>
      </w:r>
    </w:p>
    <w:p w14:paraId="59FBCC5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BDA0D21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Language    Use Case    Proficiency</w:t>
      </w:r>
    </w:p>
    <w:p w14:paraId="67366C53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----------  ----------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------------</w:t>
      </w:r>
    </w:p>
    <w:p w14:paraId="2DE694FA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**Python**    Application code, testing tools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(Flask, boto3,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mysql.connector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, error handling)</w:t>
      </w:r>
    </w:p>
    <w:p w14:paraId="01EE1916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**Bash**    Automation, infrastructure verification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(User data scripts, incident recovery, automated testing)</w:t>
      </w:r>
    </w:p>
    <w:p w14:paraId="2645017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**HCL/Terraform**    Infrastructure declaration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(Complex configurations, locals, outputs, data sources)</w:t>
      </w:r>
    </w:p>
    <w:p w14:paraId="4054F21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**JSON**    IAM policies, CloudFormation    </w:t>
      </w:r>
      <w:r w:rsidRPr="00760C61">
        <w:rPr>
          <w:rFonts w:ascii="Segoe UI Emoji" w:hAnsi="Segoe UI Emoji" w:cs="Segoe UI Emoji"/>
          <w:sz w:val="28"/>
          <w:szCs w:val="28"/>
        </w:rPr>
        <w:t>⭐⭐⭐</w:t>
      </w:r>
      <w:r w:rsidRPr="00760C61">
        <w:rPr>
          <w:rFonts w:ascii="Times New Roman" w:hAnsi="Times New Roman" w:cs="Times New Roman"/>
          <w:sz w:val="28"/>
          <w:szCs w:val="28"/>
        </w:rPr>
        <w:t xml:space="preserve"> (Policy composition, principle of least privilege)</w:t>
      </w:r>
    </w:p>
    <w:p w14:paraId="15D93DD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A2746BD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DevOps &amp; Operational Practices</w:t>
      </w:r>
    </w:p>
    <w:p w14:paraId="5FD1996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6F5D41E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Practice    Demonstrated</w:t>
      </w:r>
    </w:p>
    <w:p w14:paraId="1FD7270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-  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--------------</w:t>
      </w:r>
    </w:p>
    <w:p w14:paraId="1C008D10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**Infrastructure Automation**    User data scripts, terraform apply automation</w:t>
      </w:r>
    </w:p>
    <w:p w14:paraId="5C3052A9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**Observability**    CloudWatch logs, metrics, alarms, SNS notifications</w:t>
      </w:r>
    </w:p>
    <w:p w14:paraId="44E011E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**Incident Response**    Runbooks, recovery scripts, incident classification</w:t>
      </w:r>
    </w:p>
    <w:p w14:paraId="631BDC6D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**Security Hardening**    IAM scoping, secret management, security groups, VPC isolation</w:t>
      </w:r>
    </w:p>
    <w:p w14:paraId="3EE4380F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**Least Privilege**    Every resource has minimal permissions; defense-in-depth</w:t>
      </w:r>
    </w:p>
    <w:p w14:paraId="544777F5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**Documentation**    40+ markdown files; comprehensive guides; architecture diagrams</w:t>
      </w:r>
    </w:p>
    <w:p w14:paraId="54D1CA0B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**Testing &amp; Verification**    Automated verification scripts; multiple test scenarios; edge case coverage</w:t>
      </w:r>
    </w:p>
    <w:p w14:paraId="0F40F23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99A241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396771F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08B712F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KEY ARCHITECTURAL PATTERNS</w:t>
      </w:r>
    </w:p>
    <w:p w14:paraId="1082063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7356CA1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1. **Credential-Free Access Pattern**</w:t>
      </w:r>
    </w:p>
    <w:p w14:paraId="079557F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75CAC2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Problem:</w:t>
      </w:r>
      <w:r w:rsidRPr="00760C61">
        <w:rPr>
          <w:rFonts w:ascii="Times New Roman" w:hAnsi="Times New Roman" w:cs="Times New Roman"/>
          <w:sz w:val="28"/>
          <w:szCs w:val="28"/>
        </w:rPr>
        <w:t xml:space="preserve"> How to avoid hardcoding credentials in application code?</w:t>
      </w:r>
    </w:p>
    <w:p w14:paraId="0943F1B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E9D964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Solution:</w:t>
      </w:r>
    </w:p>
    <w:p w14:paraId="4E9B31F4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1. EC2 has IAM role (instead of hardcoded API keys)</w:t>
      </w:r>
    </w:p>
    <w:p w14:paraId="32D849C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2. Application calls boto3 (automatically uses IAM role credentials)</w:t>
      </w:r>
    </w:p>
    <w:p w14:paraId="2E929BC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3. Secrets Manager stores database credentials</w:t>
      </w:r>
    </w:p>
    <w:p w14:paraId="496FD8C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4. Application retrieves credentials at runtime (not build time)</w:t>
      </w:r>
    </w:p>
    <w:p w14:paraId="62DBDA7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7595D2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Result: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Zero credentials in code; automatic rotation possible; audit trail</w:t>
      </w:r>
    </w:p>
    <w:p w14:paraId="2A576B0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6B288F1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2. **Defense-in-Depth Pattern**</w:t>
      </w:r>
    </w:p>
    <w:p w14:paraId="3A3C80B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E23777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Problem:</w:t>
      </w:r>
      <w:r w:rsidRPr="00760C61">
        <w:rPr>
          <w:rFonts w:ascii="Times New Roman" w:hAnsi="Times New Roman" w:cs="Times New Roman"/>
          <w:sz w:val="28"/>
          <w:szCs w:val="28"/>
        </w:rPr>
        <w:t xml:space="preserve"> Single point of failure creates security risk</w:t>
      </w:r>
    </w:p>
    <w:p w14:paraId="71AA57B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EF4A2C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Solution:</w:t>
      </w:r>
      <w:r w:rsidRPr="00760C61">
        <w:rPr>
          <w:rFonts w:ascii="Times New Roman" w:hAnsi="Times New Roman" w:cs="Times New Roman"/>
          <w:sz w:val="28"/>
          <w:szCs w:val="28"/>
        </w:rPr>
        <w:t xml:space="preserve"> Multiple layers</w:t>
      </w:r>
    </w:p>
    <w:p w14:paraId="7A15CA9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1. Network layer (security groups,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least-privilege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)</w:t>
      </w:r>
    </w:p>
    <w:p w14:paraId="310AE1D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2. Firewall layer (IP allowlist with CloudFront prefix list)</w:t>
      </w:r>
    </w:p>
    <w:p w14:paraId="098607A4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3. Application layer (custom header validation)</w:t>
      </w:r>
    </w:p>
    <w:p w14:paraId="75DFC39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4. WAF layer (malicious request detection)</w:t>
      </w:r>
    </w:p>
    <w:p w14:paraId="245F6DB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C00FB0A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Result: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If one layer fails, others still protect</w:t>
      </w:r>
    </w:p>
    <w:p w14:paraId="4CABAE9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15679CD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3. **Private-First Architecture Pattern**</w:t>
      </w:r>
    </w:p>
    <w:p w14:paraId="1D8B933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E9BE55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Problem:</w:t>
      </w:r>
      <w:r w:rsidRPr="00760C61">
        <w:rPr>
          <w:rFonts w:ascii="Times New Roman" w:hAnsi="Times New Roman" w:cs="Times New Roman"/>
          <w:sz w:val="28"/>
          <w:szCs w:val="28"/>
        </w:rPr>
        <w:t xml:space="preserve"> Internet-exposed resources are attack vectors</w:t>
      </w:r>
    </w:p>
    <w:p w14:paraId="0DB95F0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B80043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Solution:</w:t>
      </w:r>
    </w:p>
    <w:p w14:paraId="192D5B1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1. Put everything private (no public IPs, no internet routes)</w:t>
      </w:r>
    </w:p>
    <w:p w14:paraId="7C0C36E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2. Add VPC Endpoints for necessary AWS API access</w:t>
      </w:r>
    </w:p>
    <w:p w14:paraId="7BA41D6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3. Use Session Manager instead of SSH for access</w:t>
      </w:r>
    </w:p>
    <w:p w14:paraId="6209DE3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4. Use CloudFront for internet-facing content</w:t>
      </w:r>
    </w:p>
    <w:p w14:paraId="2F9E314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2D4659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Result: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Minimal attack surface; centralized access control</w:t>
      </w:r>
    </w:p>
    <w:p w14:paraId="0949A5E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96D444F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4. **IaC with State Management Pattern**</w:t>
      </w:r>
    </w:p>
    <w:p w14:paraId="1FE284E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0119BEF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Problem:</w:t>
      </w:r>
      <w:r w:rsidRPr="00760C61">
        <w:rPr>
          <w:rFonts w:ascii="Times New Roman" w:hAnsi="Times New Roman" w:cs="Times New Roman"/>
          <w:sz w:val="28"/>
          <w:szCs w:val="28"/>
        </w:rPr>
        <w:t xml:space="preserve"> Manual resource creation is error-prone and not reproducible</w:t>
      </w:r>
    </w:p>
    <w:p w14:paraId="4E980FF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AAA59E4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Solution:</w:t>
      </w:r>
    </w:p>
    <w:p w14:paraId="344758C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1. Terraform declares desired state</w:t>
      </w:r>
    </w:p>
    <w:p w14:paraId="3025485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2. All resources version-controlled</w:t>
      </w:r>
    </w:p>
    <w:p w14:paraId="21553C7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3. State files backed up</w:t>
      </w:r>
    </w:p>
    <w:p w14:paraId="5DFCD18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4. Changes reviewable before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apply</w:t>
      </w:r>
      <w:proofErr w:type="gramEnd"/>
    </w:p>
    <w:p w14:paraId="46FE37E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1B2697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Result: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Reproducible, auditable, recoverable infrastructure</w:t>
      </w:r>
    </w:p>
    <w:p w14:paraId="5483B81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C3A325B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5. **Observability-Driven Incident Response Pattern**</w:t>
      </w:r>
    </w:p>
    <w:p w14:paraId="3FAAAB6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17E0F7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Problem:</w:t>
      </w:r>
      <w:r w:rsidRPr="00760C61">
        <w:rPr>
          <w:rFonts w:ascii="Times New Roman" w:hAnsi="Times New Roman" w:cs="Times New Roman"/>
          <w:sz w:val="28"/>
          <w:szCs w:val="28"/>
        </w:rPr>
        <w:t xml:space="preserve"> Failures detected too late; manual recovery is slow and error-prone</w:t>
      </w:r>
    </w:p>
    <w:p w14:paraId="2C2436E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45AFA4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Solution:</w:t>
      </w:r>
    </w:p>
    <w:p w14:paraId="313F949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1. Logs captured and parsed automatically</w:t>
      </w:r>
    </w:p>
    <w:p w14:paraId="6F350E5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2. Metrics trigger alarms before user impact</w:t>
      </w:r>
    </w:p>
    <w:p w14:paraId="61733DF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3. Runbooks automate diagnosis and recovery</w:t>
      </w:r>
    </w:p>
    <w:p w14:paraId="1D1D5FB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4. Incidents classified by symptoms</w:t>
      </w:r>
    </w:p>
    <w:p w14:paraId="0AEE86D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BB6B964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Result: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Faster MTTR; consistent recovery procedures; less manual work</w:t>
      </w:r>
    </w:p>
    <w:p w14:paraId="2BF33DB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D948B2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36AB049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9DB5816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METRICS &amp; ACHIEVEMENTS</w:t>
      </w:r>
    </w:p>
    <w:p w14:paraId="4ECF384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EAEF865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Infrastructure Completeness</w:t>
      </w:r>
    </w:p>
    <w:p w14:paraId="197C3D8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E50D07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**4 Labs** (each builds on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previous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)</w:t>
      </w:r>
    </w:p>
    <w:p w14:paraId="0D5B159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**8 VPC Endpoints** (full AWS service access without internet)</w:t>
      </w:r>
    </w:p>
    <w:p w14:paraId="7A5814F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**2 Availability Zones** (high availability)</w:t>
      </w:r>
    </w:p>
    <w:p w14:paraId="202898F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Multi-tier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architecture** (public → private → database)</w:t>
      </w:r>
    </w:p>
    <w:p w14:paraId="50817B7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**Zero internet exposure** (Bonus-A)</w:t>
      </w:r>
    </w:p>
    <w:p w14:paraId="126AA3D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**3 Incident scenarios** (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tested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and documented)</w:t>
      </w:r>
    </w:p>
    <w:p w14:paraId="201BD1D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64CCB36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Code Quality</w:t>
      </w:r>
    </w:p>
    <w:p w14:paraId="2B1CCEB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B3395E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**570 lines** of production-grade Terraform</w:t>
      </w:r>
    </w:p>
    <w:p w14:paraId="550B959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**274 lines** of Python application code</w:t>
      </w:r>
    </w:p>
    <w:p w14:paraId="3875A7C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**9 verification scripts** (automated testing)</w:t>
      </w:r>
    </w:p>
    <w:p w14:paraId="14B3524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**4 recovery scripts** (incident remediation)</w:t>
      </w:r>
    </w:p>
    <w:p w14:paraId="3E68D38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**40+ documentation files** (8,000+ total words)</w:t>
      </w:r>
    </w:p>
    <w:p w14:paraId="56879212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9FBA6F0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Security Features</w:t>
      </w:r>
    </w:p>
    <w:p w14:paraId="36401C5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48BA5D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**IAM roles** (no hardcoded credentials)</w:t>
      </w:r>
    </w:p>
    <w:p w14:paraId="0C67304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**Secrets Manager** (dynamic credential retrieval)</w:t>
      </w:r>
    </w:p>
    <w:p w14:paraId="6DB5076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**Least-privilege policies** (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scoped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to resources)</w:t>
      </w:r>
    </w:p>
    <w:p w14:paraId="54EB2B21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**Security groups** (network segmentation)</w:t>
      </w:r>
    </w:p>
    <w:p w14:paraId="5CE269E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**VPC isolation** (private subnets for sensitive data)</w:t>
      </w:r>
    </w:p>
    <w:p w14:paraId="75069A3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**CloudFront + WAF** (edge security)</w:t>
      </w:r>
    </w:p>
    <w:p w14:paraId="1957FAA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**Origin cloaking** (3-layer protection)</w:t>
      </w:r>
    </w:p>
    <w:p w14:paraId="5F372F62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**VPC Endpoints** (no internet exposure)</w:t>
      </w:r>
    </w:p>
    <w:p w14:paraId="6321993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**Session Manager** (no SSH key management)</w:t>
      </w:r>
    </w:p>
    <w:p w14:paraId="1AFFD24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333054C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Operational Features</w:t>
      </w:r>
    </w:p>
    <w:p w14:paraId="375F191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652511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**CloudWatch monitoring** (logs, metrics, alarms)</w:t>
      </w:r>
    </w:p>
    <w:p w14:paraId="2EFD88A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**SNS notifications** (incident alerting)</w:t>
      </w:r>
    </w:p>
    <w:p w14:paraId="4F6FD8A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**Incident runbooks** (documented procedures)</w:t>
      </w:r>
    </w:p>
    <w:p w14:paraId="10D6D5F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**Recovery automation** (scriptable remediation)</w:t>
      </w:r>
    </w:p>
    <w:p w14:paraId="1CDBE63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Multi-AZ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redundancy** (high availability)</w:t>
      </w:r>
    </w:p>
    <w:p w14:paraId="3B1A776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**RDS backups** (disaster recovery)</w:t>
      </w:r>
    </w:p>
    <w:p w14:paraId="0163C4E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B865A0A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1C39165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51ACB6A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HOW TO PRESENT IN INTERVIEWS</w:t>
      </w:r>
    </w:p>
    <w:p w14:paraId="7FFA8A1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9911D87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30-Second Elevator Pitch</w:t>
      </w:r>
    </w:p>
    <w:p w14:paraId="5F26974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686C42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&gt; "I built a multi-tier AWS infrastructure using Terraform that demonstrates enterprise security patterns. The project evolves from basic EC2-to-RDS integration through incident response, CloudFront edge security, and finally a hardened private architecture with VPC Endpoints. Each layer teaches real-world patterns used by companies like Netflix and Stripe. The infrastructure is fully automated, documented, and includes incident response procedures."</w:t>
      </w:r>
    </w:p>
    <w:p w14:paraId="5B1FF6F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4514F2B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2-Minute Deep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Dive</w:t>
      </w:r>
    </w:p>
    <w:p w14:paraId="6E5719BB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E83178B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&gt; "The core challenge was building secure, credential-free communication between an application server and database. I used Terraform to declare a VPC with public and private subnets across two availability zones. The EC2 instance has an IAM role that grants access to Secrets Manager—so credentials never touch the application code.</w:t>
      </w:r>
    </w:p>
    <w:p w14:paraId="262AE5A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&gt;</w:t>
      </w:r>
    </w:p>
    <w:p w14:paraId="56B9B77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&gt; From there, I added observability: CloudWatch logs, metrics, and alarms that detect failures. Then I added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 CloudFront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CDN with a Web Application Firewall to protect the origin. Finally, in the Bonus-A section, I removed internet exposure entirely—the EC2 instance has no public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IP, but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still accesses AWS services through VPC Endpoints. This 'private-first' architecture is what Netflix and other security-conscious companies use.</w:t>
      </w:r>
    </w:p>
    <w:p w14:paraId="2DC07B7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&gt;</w:t>
      </w:r>
    </w:p>
    <w:p w14:paraId="4C4C79C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&gt; The whole project is automated: verification scripts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validate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the infrastructure, incident injection scripts simulate real failures, and recovery scripts automate the remediation. The documentation explains not just 'what' was built, but 'why'—the security principles behind each design decision."</w:t>
      </w:r>
    </w:p>
    <w:p w14:paraId="2CE8144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E5E5A28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5-Minute Technical Discussion Topics</w:t>
      </w:r>
    </w:p>
    <w:p w14:paraId="64B5881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333F41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Topic 1: Why use IAM roles instead of environment variables?</w:t>
      </w:r>
    </w:p>
    <w:p w14:paraId="1B26EBB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Environment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variables appear in EC2 describe-instances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output</w:t>
      </w:r>
      <w:proofErr w:type="gramEnd"/>
    </w:p>
    <w:p w14:paraId="3F2EC15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Credentials could appear in application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logs</w:t>
      </w:r>
      <w:proofErr w:type="gramEnd"/>
    </w:p>
    <w:p w14:paraId="7FBD422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IAM roles enable automatic credential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rotation</w:t>
      </w:r>
      <w:proofErr w:type="gramEnd"/>
    </w:p>
    <w:p w14:paraId="1AA0FBC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Audit trail via CloudTrail (who accessed what resource)</w:t>
      </w:r>
    </w:p>
    <w:p w14:paraId="2CE736E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D31948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Topic 2: How does origin cloaking prevent direct ALB access?</w:t>
      </w:r>
    </w:p>
    <w:p w14:paraId="321B043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Layer 1: Security group allows only CloudFront IP ranges (AWS-maintained prefix list)</w:t>
      </w:r>
    </w:p>
    <w:p w14:paraId="517E56C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Layer 2: Custom header validation (ALB checks for secret token)</w:t>
      </w:r>
    </w:p>
    <w:p w14:paraId="76D4CA9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Layer 3: WAF rules (block malicious requests at edge)</w:t>
      </w:r>
    </w:p>
    <w:p w14:paraId="5C6DE89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Defense-in-depth: if one layer fails, others still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protect</w:t>
      </w:r>
      <w:proofErr w:type="gramEnd"/>
    </w:p>
    <w:p w14:paraId="7F7FBC2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261BD7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Topic 3: Why use VPC Endpoints instead of NAT Gateway?</w:t>
      </w:r>
    </w:p>
    <w:p w14:paraId="5AAF73E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VPC Endpoints: private connectivity to AWS services (don't need internet access)</w:t>
      </w:r>
    </w:p>
    <w:p w14:paraId="17FE125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NAT Gateway: used for internet access (public websites, package downloads)</w:t>
      </w:r>
    </w:p>
    <w:p w14:paraId="0911D6D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VPC Endpoints cheaper (no hourly charges like NAT)</w:t>
      </w:r>
    </w:p>
    <w:p w14:paraId="0C6BC40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Better security (traffic stays inside AWS network)</w:t>
      </w:r>
    </w:p>
    <w:p w14:paraId="1D4C3D2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0D2B74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Topic 4: How does the incident response automation work?</w:t>
      </w:r>
    </w:p>
    <w:p w14:paraId="7ECD8B1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Incident injected (e.g., secret password changed)</w:t>
      </w:r>
    </w:p>
    <w:p w14:paraId="2E5DAD9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Application logs show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errors</w:t>
      </w:r>
      <w:proofErr w:type="gramEnd"/>
    </w:p>
    <w:p w14:paraId="5AD9A1E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CloudWatch Logs parses for ERROR pattern</w:t>
      </w:r>
    </w:p>
    <w:p w14:paraId="6A259E51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Metric alarm triggers when threshold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exceeded</w:t>
      </w:r>
      <w:proofErr w:type="gramEnd"/>
    </w:p>
    <w:p w14:paraId="4037837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SNS sends notification to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on-call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team</w:t>
      </w:r>
      <w:proofErr w:type="gramEnd"/>
    </w:p>
    <w:p w14:paraId="2CBC01C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Recovery script re-adds security group rule (or fixes password)</w:t>
      </w:r>
    </w:p>
    <w:p w14:paraId="439C8E4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Application resumes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automatically</w:t>
      </w:r>
      <w:proofErr w:type="gramEnd"/>
    </w:p>
    <w:p w14:paraId="680A031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32675E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Topic 5: What's the difference between Lab 1a and Bonus-A?</w:t>
      </w:r>
    </w:p>
    <w:p w14:paraId="55852CB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Lab 1a: EC2 in public subnet (has public IP, accessible via SSH)</w:t>
      </w:r>
    </w:p>
    <w:p w14:paraId="7111BC4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Bonus-A: EC2 in private subnet (no public IP, no SSH, uses Session Manager)</w:t>
      </w:r>
    </w:p>
    <w:p w14:paraId="5071C2E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Lab 1a: Uses NAT Gateway for private subnet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egress</w:t>
      </w:r>
      <w:proofErr w:type="gramEnd"/>
    </w:p>
    <w:p w14:paraId="374F8F6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Bonus-A: Uses VPC Endpoints (no NAT needed)</w:t>
      </w:r>
    </w:p>
    <w:p w14:paraId="023D610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Result: Bonus-A is more secure (zero internet exposure) and cheaper (no NAT charges)</w:t>
      </w:r>
    </w:p>
    <w:p w14:paraId="07C0E22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DB0AF04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4E36E37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AC03D15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POTENTIAL INTERVIEW QUESTIONS &amp; ANSWERS</w:t>
      </w:r>
    </w:p>
    <w:p w14:paraId="2BF4145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DBC180E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Q1: "What would happen if the Secrets Manager secret was deleted?"</w:t>
      </w:r>
    </w:p>
    <w:p w14:paraId="43F3A68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5477F6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52EF526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The application would fail on the next restart. When get_db_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credentials(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) is called, boto3 would throw a ResourceNotFoundException. The application would retry (with exponential backoff) but eventually fail. The CloudWatch Logs metric filter would detect the error, trigger an alarm, and notify the on-call team. The recovery procedure (recover_option_a.sh) would recreate the secret from a backup or vault. Once recreated, the application would resume automatically.</w:t>
      </w:r>
    </w:p>
    <w:p w14:paraId="42393E6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91C522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What This Shows:</w:t>
      </w:r>
    </w:p>
    <w:p w14:paraId="3E88A6B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Understanding of error handling and resilience</w:t>
      </w:r>
    </w:p>
    <w:p w14:paraId="1B70A0A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Knowledge of observability and incident response</w:t>
      </w:r>
    </w:p>
    <w:p w14:paraId="4AD12A1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Awareness of disaster recovery procedures</w:t>
      </w:r>
    </w:p>
    <w:p w14:paraId="5549CB3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B05E2A9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Q2: "How would you scale this to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handle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millions of users?"</w:t>
      </w:r>
    </w:p>
    <w:p w14:paraId="7BD53386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D269C7B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0D4DFDD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The current architecture already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handles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some of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this via CloudFront and Auto Scaling. To scale further:</w:t>
      </w:r>
    </w:p>
    <w:p w14:paraId="040EFA52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DA5C28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1. </w:t>
      </w:r>
      <w:r w:rsidRPr="00760C61">
        <w:rPr>
          <w:rFonts w:ascii="Times New Roman" w:hAnsi="Times New Roman" w:cs="Times New Roman"/>
          <w:b/>
          <w:sz w:val="28"/>
          <w:szCs w:val="28"/>
        </w:rPr>
        <w:t>Application tier:</w:t>
      </w:r>
      <w:r w:rsidRPr="00760C61">
        <w:rPr>
          <w:rFonts w:ascii="Times New Roman" w:hAnsi="Times New Roman" w:cs="Times New Roman"/>
          <w:sz w:val="28"/>
          <w:szCs w:val="28"/>
        </w:rPr>
        <w:t xml:space="preserve"> Use EC2 Auto Scaling group (instead of single instance)</w:t>
      </w:r>
    </w:p>
    <w:p w14:paraId="6B248B5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2. </w:t>
      </w:r>
      <w:r w:rsidRPr="00760C61">
        <w:rPr>
          <w:rFonts w:ascii="Times New Roman" w:hAnsi="Times New Roman" w:cs="Times New Roman"/>
          <w:b/>
          <w:sz w:val="28"/>
          <w:szCs w:val="28"/>
        </w:rPr>
        <w:t>Database tier:</w:t>
      </w:r>
      <w:r w:rsidRPr="00760C61">
        <w:rPr>
          <w:rFonts w:ascii="Times New Roman" w:hAnsi="Times New Roman" w:cs="Times New Roman"/>
          <w:sz w:val="28"/>
          <w:szCs w:val="28"/>
        </w:rPr>
        <w:t xml:space="preserve"> Use RDS read replicas for read-heavy workloads; use Aurora for better performance</w:t>
      </w:r>
    </w:p>
    <w:p w14:paraId="74032BD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3. </w:t>
      </w:r>
      <w:r w:rsidRPr="00760C61">
        <w:rPr>
          <w:rFonts w:ascii="Times New Roman" w:hAnsi="Times New Roman" w:cs="Times New Roman"/>
          <w:b/>
          <w:sz w:val="28"/>
          <w:szCs w:val="28"/>
        </w:rPr>
        <w:t>Caching: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Add ElastiCache (Redis/Memcached) to reduce database queries</w:t>
      </w:r>
    </w:p>
    <w:p w14:paraId="38B6258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4. </w:t>
      </w:r>
      <w:r w:rsidRPr="00760C61">
        <w:rPr>
          <w:rFonts w:ascii="Times New Roman" w:hAnsi="Times New Roman" w:cs="Times New Roman"/>
          <w:b/>
          <w:sz w:val="28"/>
          <w:szCs w:val="28"/>
        </w:rPr>
        <w:t>Static content: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Serve from S3 + CloudFront (already partly implemented in Lab 2)</w:t>
      </w:r>
    </w:p>
    <w:p w14:paraId="3ECABC6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5. </w:t>
      </w:r>
      <w:r w:rsidRPr="00760C61">
        <w:rPr>
          <w:rFonts w:ascii="Times New Roman" w:hAnsi="Times New Roman" w:cs="Times New Roman"/>
          <w:b/>
          <w:sz w:val="28"/>
          <w:szCs w:val="28"/>
        </w:rPr>
        <w:t>Async tasks:</w:t>
      </w:r>
      <w:r w:rsidRPr="00760C61">
        <w:rPr>
          <w:rFonts w:ascii="Times New Roman" w:hAnsi="Times New Roman" w:cs="Times New Roman"/>
          <w:sz w:val="28"/>
          <w:szCs w:val="28"/>
        </w:rPr>
        <w:t xml:space="preserve"> Use SQS + Lambda for long-running operations</w:t>
      </w:r>
    </w:p>
    <w:p w14:paraId="02ABA2A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6. </w:t>
      </w:r>
      <w:r w:rsidRPr="00760C61">
        <w:rPr>
          <w:rFonts w:ascii="Times New Roman" w:hAnsi="Times New Roman" w:cs="Times New Roman"/>
          <w:b/>
          <w:sz w:val="28"/>
          <w:szCs w:val="28"/>
        </w:rPr>
        <w:t>Monitoring:</w:t>
      </w:r>
      <w:r w:rsidRPr="00760C61">
        <w:rPr>
          <w:rFonts w:ascii="Times New Roman" w:hAnsi="Times New Roman" w:cs="Times New Roman"/>
          <w:sz w:val="28"/>
          <w:szCs w:val="28"/>
        </w:rPr>
        <w:t xml:space="preserve"> CloudWatch dashboards for all metrics; X-Ray for distributed tracing</w:t>
      </w:r>
    </w:p>
    <w:p w14:paraId="0D8AA5B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B047CA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What This Shows:</w:t>
      </w:r>
    </w:p>
    <w:p w14:paraId="162E15D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Scalability thinking</w:t>
      </w:r>
    </w:p>
    <w:p w14:paraId="01089B6C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Knowledge of AWS services and when to use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each</w:t>
      </w:r>
      <w:proofErr w:type="gramEnd"/>
    </w:p>
    <w:p w14:paraId="423F2832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Experience with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distributed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systems</w:t>
      </w:r>
    </w:p>
    <w:p w14:paraId="0BF5D53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101761F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Q3: "How do you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handle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secrets rotation?"</w:t>
      </w:r>
    </w:p>
    <w:p w14:paraId="601D669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2F68FD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27F9202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There are two approaches:</w:t>
      </w:r>
    </w:p>
    <w:p w14:paraId="1B52FAA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9663F3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1. </w:t>
      </w:r>
      <w:r w:rsidRPr="00760C61">
        <w:rPr>
          <w:rFonts w:ascii="Times New Roman" w:hAnsi="Times New Roman" w:cs="Times New Roman"/>
          <w:b/>
          <w:sz w:val="28"/>
          <w:szCs w:val="28"/>
        </w:rPr>
        <w:t>Automatic rotation (AWS Secrets Manager):</w:t>
      </w:r>
    </w:p>
    <w:p w14:paraId="42931DE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Configure rotation lambda in Secrets Manager</w:t>
      </w:r>
    </w:p>
    <w:p w14:paraId="20F0193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Lambda updates both the secret and RDS password</w:t>
      </w:r>
    </w:p>
    <w:p w14:paraId="3604201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Existing connections close and re-establish with new credentials</w:t>
      </w:r>
    </w:p>
    <w:p w14:paraId="574F9BF2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Application retrieves new secret automatically next time</w:t>
      </w:r>
    </w:p>
    <w:p w14:paraId="241E765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FAEE93B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2. </w:t>
      </w:r>
      <w:r w:rsidRPr="00760C61">
        <w:rPr>
          <w:rFonts w:ascii="Times New Roman" w:hAnsi="Times New Roman" w:cs="Times New Roman"/>
          <w:b/>
          <w:sz w:val="28"/>
          <w:szCs w:val="28"/>
        </w:rPr>
        <w:t>Manual rotation (what's shown in this project):</w:t>
      </w:r>
    </w:p>
    <w:p w14:paraId="34365F6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Update secret in Secrets Manager</w:t>
      </w:r>
    </w:p>
    <w:p w14:paraId="24F73D5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Update corresponding password in RDS</w:t>
      </w:r>
    </w:p>
    <w:p w14:paraId="3BF86E7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Application picks up new secret on next `get_db_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credentials(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)` call</w:t>
      </w:r>
    </w:p>
    <w:p w14:paraId="44B3D3B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Recovery script could automate this</w:t>
      </w:r>
    </w:p>
    <w:p w14:paraId="41CD8AD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5551E6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What This Shows:</w:t>
      </w:r>
    </w:p>
    <w:p w14:paraId="2D7BE7E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Understanding of credential lifecycle management</w:t>
      </w:r>
    </w:p>
    <w:p w14:paraId="057D43C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Knowledge of AWS Secrets Manager capabilities</w:t>
      </w:r>
    </w:p>
    <w:p w14:paraId="319D99C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Security best practices (regular rotation reduces breach impact)</w:t>
      </w:r>
    </w:p>
    <w:p w14:paraId="062176D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CD98A4C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Q4: "Why not just use a bastion host instead of VPC Endpoints?"</w:t>
      </w:r>
    </w:p>
    <w:p w14:paraId="509B5E2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378B2A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786A5D0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VPC Endpoints are better because:</w:t>
      </w:r>
    </w:p>
    <w:p w14:paraId="237F9D6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1C6336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1. </w:t>
      </w:r>
      <w:r w:rsidRPr="00760C61">
        <w:rPr>
          <w:rFonts w:ascii="Times New Roman" w:hAnsi="Times New Roman" w:cs="Times New Roman"/>
          <w:b/>
          <w:sz w:val="28"/>
          <w:szCs w:val="28"/>
        </w:rPr>
        <w:t>Security:</w:t>
      </w:r>
      <w:r w:rsidRPr="00760C61">
        <w:rPr>
          <w:rFonts w:ascii="Times New Roman" w:hAnsi="Times New Roman" w:cs="Times New Roman"/>
          <w:sz w:val="28"/>
          <w:szCs w:val="28"/>
        </w:rPr>
        <w:t xml:space="preserve"> Bastion is an extra attack surface; VPC Endpoints use IAM-authenticated connections</w:t>
      </w:r>
    </w:p>
    <w:p w14:paraId="5BAE34E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2. </w:t>
      </w:r>
      <w:r w:rsidRPr="00760C61">
        <w:rPr>
          <w:rFonts w:ascii="Times New Roman" w:hAnsi="Times New Roman" w:cs="Times New Roman"/>
          <w:b/>
          <w:sz w:val="28"/>
          <w:szCs w:val="28"/>
        </w:rPr>
        <w:t>Cost: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Bastion requires running EC2 instance 24/7; VPC Endpoints are cheaper (per-hour charges)</w:t>
      </w:r>
    </w:p>
    <w:p w14:paraId="453171E4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3. </w:t>
      </w:r>
      <w:r w:rsidRPr="00760C61">
        <w:rPr>
          <w:rFonts w:ascii="Times New Roman" w:hAnsi="Times New Roman" w:cs="Times New Roman"/>
          <w:b/>
          <w:sz w:val="28"/>
          <w:szCs w:val="28"/>
        </w:rPr>
        <w:t>Simplicity:</w:t>
      </w:r>
      <w:r w:rsidRPr="00760C61">
        <w:rPr>
          <w:rFonts w:ascii="Times New Roman" w:hAnsi="Times New Roman" w:cs="Times New Roman"/>
          <w:sz w:val="28"/>
          <w:szCs w:val="28"/>
        </w:rPr>
        <w:t xml:space="preserve"> No bastion to manage; VPC Endpoints are AWS-managed</w:t>
      </w:r>
    </w:p>
    <w:p w14:paraId="14EB131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4. </w:t>
      </w:r>
      <w:r w:rsidRPr="00760C61">
        <w:rPr>
          <w:rFonts w:ascii="Times New Roman" w:hAnsi="Times New Roman" w:cs="Times New Roman"/>
          <w:b/>
          <w:sz w:val="28"/>
          <w:szCs w:val="28"/>
        </w:rPr>
        <w:t>Audit: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Session Manager logs all sessions to CloudTrail; bastion SSH requires separate logging setup</w:t>
      </w:r>
    </w:p>
    <w:p w14:paraId="19483C5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5. </w:t>
      </w:r>
      <w:r w:rsidRPr="00760C61">
        <w:rPr>
          <w:rFonts w:ascii="Times New Roman" w:hAnsi="Times New Roman" w:cs="Times New Roman"/>
          <w:b/>
          <w:sz w:val="28"/>
          <w:szCs w:val="28"/>
        </w:rPr>
        <w:t>Scalability:</w:t>
      </w:r>
      <w:r w:rsidRPr="00760C61">
        <w:rPr>
          <w:rFonts w:ascii="Times New Roman" w:hAnsi="Times New Roman" w:cs="Times New Roman"/>
          <w:sz w:val="28"/>
          <w:szCs w:val="28"/>
        </w:rPr>
        <w:t xml:space="preserve"> Multiple resources can use same endpoints; bastion becomes bottleneck</w:t>
      </w:r>
    </w:p>
    <w:p w14:paraId="033F871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72D1FCB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What This Shows:</w:t>
      </w:r>
    </w:p>
    <w:p w14:paraId="59298451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Critical thinking about architecture trade-offs</w:t>
      </w:r>
    </w:p>
    <w:p w14:paraId="28C5F28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Understanding of security vs. cost vs. complexity</w:t>
      </w:r>
    </w:p>
    <w:p w14:paraId="4CF66D2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Knowledge of AWS-native solutions</w:t>
      </w:r>
    </w:p>
    <w:p w14:paraId="24C73768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9A56561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Q5: "What's the blast radius if an EC2 instance is compromised?"</w:t>
      </w:r>
    </w:p>
    <w:p w14:paraId="292EF07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8CCB25F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Answer:</w:t>
      </w:r>
    </w:p>
    <w:p w14:paraId="2FE39A8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 Bonus-A, it's minimal:</w:t>
      </w:r>
    </w:p>
    <w:p w14:paraId="49AB6FAD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0E822C1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1. </w:t>
      </w:r>
      <w:r w:rsidRPr="00760C61">
        <w:rPr>
          <w:rFonts w:ascii="Times New Roman" w:hAnsi="Times New Roman" w:cs="Times New Roman"/>
          <w:b/>
          <w:sz w:val="28"/>
          <w:szCs w:val="28"/>
        </w:rPr>
        <w:t>Attacker gains EC2 shell access (via Session Manager compromise or vulnerability)</w:t>
      </w:r>
    </w:p>
    <w:p w14:paraId="748A16F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2. </w:t>
      </w:r>
      <w:r w:rsidRPr="00760C61">
        <w:rPr>
          <w:rFonts w:ascii="Times New Roman" w:hAnsi="Times New Roman" w:cs="Times New Roman"/>
          <w:b/>
          <w:sz w:val="28"/>
          <w:szCs w:val="28"/>
        </w:rPr>
        <w:t>What they CAN do:</w:t>
      </w:r>
    </w:p>
    <w:p w14:paraId="709FB4D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Read secrets from Secrets Manager (but it's encrypted; need KMS key)</w:t>
      </w:r>
    </w:p>
    <w:p w14:paraId="39E924B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Access the specific RDS instance</w:t>
      </w:r>
    </w:p>
    <w:p w14:paraId="4032A2D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Write logs to CloudWatch (not useful for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attacker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)</w:t>
      </w:r>
    </w:p>
    <w:p w14:paraId="719E504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Read/write to S3 (but only specific buckets per IAM policy)</w:t>
      </w:r>
    </w:p>
    <w:p w14:paraId="617A676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Make AWS API calls allowed by the IAM role</w:t>
      </w:r>
    </w:p>
    <w:p w14:paraId="2FDE538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F3846B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3. </w:t>
      </w:r>
      <w:r w:rsidRPr="00760C61">
        <w:rPr>
          <w:rFonts w:ascii="Times New Roman" w:hAnsi="Times New Roman" w:cs="Times New Roman"/>
          <w:b/>
          <w:sz w:val="28"/>
          <w:szCs w:val="28"/>
        </w:rPr>
        <w:t>What they CANNOT do:</w:t>
      </w:r>
    </w:p>
    <w:p w14:paraId="2CFD323F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Access internet (no public IP, no NAT gateway)</w:t>
      </w:r>
    </w:p>
    <w:p w14:paraId="087D600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Access other AWS accounts (no cross-account role)</w:t>
      </w:r>
    </w:p>
    <w:p w14:paraId="4CDA78F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Access other resources in same account (IAM policies restrict to specific ARNs)</w:t>
      </w:r>
    </w:p>
    <w:p w14:paraId="745E5B1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 - Pivot to other EC2 instances (no SSH keys on the machine)</w:t>
      </w:r>
    </w:p>
    <w:p w14:paraId="62D95B4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78F3EB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Mitigation:</w:t>
      </w:r>
    </w:p>
    <w:p w14:paraId="5D657B05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IAM scopes access to specific resources (least-privilege)</w:t>
      </w:r>
    </w:p>
    <w:p w14:paraId="192D63C8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VPC isolation prevents lateral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movement</w:t>
      </w:r>
      <w:proofErr w:type="gramEnd"/>
    </w:p>
    <w:p w14:paraId="7D59B7E2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CloudWatch Logs and alarms detect anomalous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behavior</w:t>
      </w:r>
      <w:proofErr w:type="gramEnd"/>
    </w:p>
    <w:p w14:paraId="75F05D32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Session Manager logs provide audit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trail</w:t>
      </w:r>
      <w:proofErr w:type="gramEnd"/>
    </w:p>
    <w:p w14:paraId="2134505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EFBA36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What This Shows:</w:t>
      </w:r>
    </w:p>
    <w:p w14:paraId="46B77E6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Security thinking about blast radius</w:t>
      </w:r>
    </w:p>
    <w:p w14:paraId="087A12D0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Knowledge of IAM least-privilege</w:t>
      </w:r>
    </w:p>
    <w:p w14:paraId="4E3068A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Understanding of defense-in-depth</w:t>
      </w:r>
    </w:p>
    <w:p w14:paraId="322C16F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Ability to explain trade-offs and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mitigations</w:t>
      </w:r>
      <w:proofErr w:type="gramEnd"/>
    </w:p>
    <w:p w14:paraId="6079564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9EF87C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6538E10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21D3CBB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LESSONS LEARNED &amp; FUTURE IMPROVEMENTS</w:t>
      </w:r>
    </w:p>
    <w:p w14:paraId="46AFA97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C04809C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What Went Well</w:t>
      </w:r>
    </w:p>
    <w:p w14:paraId="33C6C6B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BC2902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1.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C61">
        <w:rPr>
          <w:rFonts w:ascii="Times New Roman" w:hAnsi="Times New Roman" w:cs="Times New Roman"/>
          <w:b/>
          <w:sz w:val="28"/>
          <w:szCs w:val="28"/>
        </w:rPr>
        <w:t>Multi-AZ</w:t>
      </w:r>
      <w:proofErr w:type="gramEnd"/>
      <w:r w:rsidRPr="00760C61">
        <w:rPr>
          <w:rFonts w:ascii="Times New Roman" w:hAnsi="Times New Roman" w:cs="Times New Roman"/>
          <w:b/>
          <w:sz w:val="28"/>
          <w:szCs w:val="28"/>
        </w:rPr>
        <w:t xml:space="preserve"> architecture</w:t>
      </w:r>
      <w:r w:rsidRPr="00760C61">
        <w:rPr>
          <w:rFonts w:ascii="Times New Roman" w:hAnsi="Times New Roman" w:cs="Times New Roman"/>
          <w:sz w:val="28"/>
          <w:szCs w:val="28"/>
        </w:rPr>
        <w:t xml:space="preserve"> provides high availability</w:t>
      </w:r>
    </w:p>
    <w:p w14:paraId="222220E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2.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r w:rsidRPr="00760C61">
        <w:rPr>
          <w:rFonts w:ascii="Times New Roman" w:hAnsi="Times New Roman" w:cs="Times New Roman"/>
          <w:b/>
          <w:sz w:val="28"/>
          <w:szCs w:val="28"/>
        </w:rPr>
        <w:t>IAM roles</w:t>
      </w:r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eliminate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credential management burden</w:t>
      </w:r>
    </w:p>
    <w:p w14:paraId="1255493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3.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r w:rsidRPr="00760C61">
        <w:rPr>
          <w:rFonts w:ascii="Times New Roman" w:hAnsi="Times New Roman" w:cs="Times New Roman"/>
          <w:b/>
          <w:sz w:val="28"/>
          <w:szCs w:val="28"/>
        </w:rPr>
        <w:t>Terraform automation</w:t>
      </w:r>
      <w:r w:rsidRPr="00760C61">
        <w:rPr>
          <w:rFonts w:ascii="Times New Roman" w:hAnsi="Times New Roman" w:cs="Times New Roman"/>
          <w:sz w:val="28"/>
          <w:szCs w:val="28"/>
        </w:rPr>
        <w:t xml:space="preserve"> makes infrastructure reproducible</w:t>
      </w:r>
    </w:p>
    <w:p w14:paraId="6CE669CA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4.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r w:rsidRPr="00760C61">
        <w:rPr>
          <w:rFonts w:ascii="Times New Roman" w:hAnsi="Times New Roman" w:cs="Times New Roman"/>
          <w:b/>
          <w:sz w:val="28"/>
          <w:szCs w:val="28"/>
        </w:rPr>
        <w:t>Comprehensive documentation</w:t>
      </w:r>
      <w:r w:rsidRPr="00760C61">
        <w:rPr>
          <w:rFonts w:ascii="Times New Roman" w:hAnsi="Times New Roman" w:cs="Times New Roman"/>
          <w:sz w:val="28"/>
          <w:szCs w:val="28"/>
        </w:rPr>
        <w:t xml:space="preserve"> makes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project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understandable</w:t>
      </w:r>
    </w:p>
    <w:p w14:paraId="5E756E0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5. </w:t>
      </w: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r w:rsidRPr="00760C61">
        <w:rPr>
          <w:rFonts w:ascii="Times New Roman" w:hAnsi="Times New Roman" w:cs="Times New Roman"/>
          <w:b/>
          <w:sz w:val="28"/>
          <w:szCs w:val="28"/>
        </w:rPr>
        <w:t>Incident response automation</w:t>
      </w:r>
      <w:r w:rsidRPr="00760C61">
        <w:rPr>
          <w:rFonts w:ascii="Times New Roman" w:hAnsi="Times New Roman" w:cs="Times New Roman"/>
          <w:sz w:val="28"/>
          <w:szCs w:val="28"/>
        </w:rPr>
        <w:t xml:space="preserve"> reduces MTTR</w:t>
      </w:r>
    </w:p>
    <w:p w14:paraId="5A0B084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449E17C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What Could Be Improved</w:t>
      </w:r>
    </w:p>
    <w:p w14:paraId="515C53B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E05B06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1. </w:t>
      </w:r>
      <w:r w:rsidRPr="00760C61">
        <w:rPr>
          <w:rFonts w:ascii="Times New Roman" w:hAnsi="Times New Roman" w:cs="Times New Roman"/>
          <w:b/>
          <w:sz w:val="28"/>
          <w:szCs w:val="28"/>
        </w:rPr>
        <w:t>RDS:</w:t>
      </w:r>
      <w:r w:rsidRPr="00760C61">
        <w:rPr>
          <w:rFonts w:ascii="Times New Roman" w:hAnsi="Times New Roman" w:cs="Times New Roman"/>
          <w:sz w:val="28"/>
          <w:szCs w:val="28"/>
        </w:rPr>
        <w:t xml:space="preserve"> Use Aurora MySQL instead of single RDS instance (better performance, automatic backups)</w:t>
      </w:r>
    </w:p>
    <w:p w14:paraId="1B4D86CF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2. </w:t>
      </w:r>
      <w:r w:rsidRPr="00760C61">
        <w:rPr>
          <w:rFonts w:ascii="Times New Roman" w:hAnsi="Times New Roman" w:cs="Times New Roman"/>
          <w:b/>
          <w:sz w:val="28"/>
          <w:szCs w:val="28"/>
        </w:rPr>
        <w:t>Application: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Add connection pooling (reduce database connections)</w:t>
      </w:r>
    </w:p>
    <w:p w14:paraId="083984CD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3. </w:t>
      </w:r>
      <w:r w:rsidRPr="00760C61">
        <w:rPr>
          <w:rFonts w:ascii="Times New Roman" w:hAnsi="Times New Roman" w:cs="Times New Roman"/>
          <w:b/>
          <w:sz w:val="28"/>
          <w:szCs w:val="28"/>
        </w:rPr>
        <w:t>Caching: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Add ElastiCache (reduce database load for read-heavy workloads)</w:t>
      </w:r>
    </w:p>
    <w:p w14:paraId="21A8588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4. </w:t>
      </w:r>
      <w:r w:rsidRPr="00760C61">
        <w:rPr>
          <w:rFonts w:ascii="Times New Roman" w:hAnsi="Times New Roman" w:cs="Times New Roman"/>
          <w:b/>
          <w:sz w:val="28"/>
          <w:szCs w:val="28"/>
        </w:rPr>
        <w:t>Monitoring: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Add X-Ray for distributed tracing (understand request flow)</w:t>
      </w:r>
    </w:p>
    <w:p w14:paraId="52592BC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5. </w:t>
      </w:r>
      <w:r w:rsidRPr="00760C61">
        <w:rPr>
          <w:rFonts w:ascii="Times New Roman" w:hAnsi="Times New Roman" w:cs="Times New Roman"/>
          <w:b/>
          <w:sz w:val="28"/>
          <w:szCs w:val="28"/>
        </w:rPr>
        <w:t>Cost: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Add billing alerts (notify if spending exceeds threshold)</w:t>
      </w:r>
    </w:p>
    <w:p w14:paraId="41F0567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6. </w:t>
      </w:r>
      <w:r w:rsidRPr="00760C61">
        <w:rPr>
          <w:rFonts w:ascii="Times New Roman" w:hAnsi="Times New Roman" w:cs="Times New Roman"/>
          <w:b/>
          <w:sz w:val="28"/>
          <w:szCs w:val="28"/>
        </w:rPr>
        <w:t>CI/CD: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Add GitHub Actions to automatically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test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Terraform on pull requests</w:t>
      </w:r>
    </w:p>
    <w:p w14:paraId="3C32EF4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7. </w:t>
      </w:r>
      <w:r w:rsidRPr="00760C61">
        <w:rPr>
          <w:rFonts w:ascii="Times New Roman" w:hAnsi="Times New Roman" w:cs="Times New Roman"/>
          <w:b/>
          <w:sz w:val="28"/>
          <w:szCs w:val="28"/>
        </w:rPr>
        <w:t>Secrets Rotation:</w:t>
      </w:r>
      <w:r w:rsidRPr="00760C61">
        <w:rPr>
          <w:rFonts w:ascii="Times New Roman" w:hAnsi="Times New Roman" w:cs="Times New Roman"/>
          <w:sz w:val="28"/>
          <w:szCs w:val="28"/>
        </w:rPr>
        <w:t xml:space="preserve"> Use AWS Secrets Manager automatic rotation (currently manual)</w:t>
      </w:r>
    </w:p>
    <w:p w14:paraId="09121F8F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8. </w:t>
      </w:r>
      <w:r w:rsidRPr="00760C61">
        <w:rPr>
          <w:rFonts w:ascii="Times New Roman" w:hAnsi="Times New Roman" w:cs="Times New Roman"/>
          <w:b/>
          <w:sz w:val="28"/>
          <w:szCs w:val="28"/>
        </w:rPr>
        <w:t>SSL/TLS:</w:t>
      </w:r>
      <w:r w:rsidRPr="00760C61">
        <w:rPr>
          <w:rFonts w:ascii="Times New Roman" w:hAnsi="Times New Roman" w:cs="Times New Roman"/>
          <w:sz w:val="28"/>
          <w:szCs w:val="28"/>
        </w:rPr>
        <w:t xml:space="preserve"> Add certificate management with ACM (currently self-signed for demo)</w:t>
      </w:r>
    </w:p>
    <w:p w14:paraId="17515D3C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77287B0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6FCC29F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6724644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CONCLUSION: Why This Project Matters for Interviews</w:t>
      </w:r>
    </w:p>
    <w:p w14:paraId="68FE634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232E2E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demonstrates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</w:t>
      </w:r>
      <w:r w:rsidRPr="00760C61">
        <w:rPr>
          <w:rFonts w:ascii="Times New Roman" w:hAnsi="Times New Roman" w:cs="Times New Roman"/>
          <w:b/>
          <w:sz w:val="28"/>
          <w:szCs w:val="28"/>
        </w:rPr>
        <w:t>production-ready thinking</w:t>
      </w:r>
      <w:r w:rsidRPr="00760C61">
        <w:rPr>
          <w:rFonts w:ascii="Times New Roman" w:hAnsi="Times New Roman" w:cs="Times New Roman"/>
          <w:sz w:val="28"/>
          <w:szCs w:val="28"/>
        </w:rPr>
        <w:t xml:space="preserve"> across multiple dimensions:</w:t>
      </w:r>
    </w:p>
    <w:p w14:paraId="7537580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73A34BB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**Technical Depth**</w:t>
      </w:r>
    </w:p>
    <w:p w14:paraId="3F05CF7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Complex AWS services orchestrated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correctly</w:t>
      </w:r>
      <w:proofErr w:type="gramEnd"/>
    </w:p>
    <w:p w14:paraId="5CF4C06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Infrastructure-as-Code best practices (Terraform)</w:t>
      </w:r>
    </w:p>
    <w:p w14:paraId="3486F84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Application-level integration (Python + boto3)</w:t>
      </w:r>
    </w:p>
    <w:p w14:paraId="38EF9E1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Security patterns (IAM, secrets, VPC isolation)</w:t>
      </w:r>
    </w:p>
    <w:p w14:paraId="5B910AE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65C60B6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**Architectural Maturity**</w:t>
      </w:r>
    </w:p>
    <w:p w14:paraId="00F71EA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Defense-in-depth (multiple security layers)</w:t>
      </w:r>
    </w:p>
    <w:p w14:paraId="2360B6A7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High availability (Multi-AZ, RDS backups)</w:t>
      </w:r>
    </w:p>
    <w:p w14:paraId="504BFC69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Scalability patterns (CloudFront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caching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, auto-scaling ready)</w:t>
      </w:r>
    </w:p>
    <w:p w14:paraId="0E1F220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Operational resilience (observability, incident response)</w:t>
      </w:r>
    </w:p>
    <w:p w14:paraId="5B69021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66830CBE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**Professional Practices**</w:t>
      </w:r>
    </w:p>
    <w:p w14:paraId="4C8CB8AD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Comprehensive documentation (explains "why" not just "what")</w:t>
      </w:r>
    </w:p>
    <w:p w14:paraId="4D95B504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Automated verification and testing</w:t>
      </w:r>
    </w:p>
    <w:p w14:paraId="034E3113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Incident recovery procedures</w:t>
      </w:r>
    </w:p>
    <w:p w14:paraId="69BD587A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Clear naming conventions and code organization</w:t>
      </w:r>
    </w:p>
    <w:p w14:paraId="1FF8317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F8E775A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Segoe UI Emoji" w:hAnsi="Segoe UI Emoji" w:cs="Segoe UI Emoji"/>
          <w:sz w:val="28"/>
          <w:szCs w:val="28"/>
        </w:rPr>
        <w:t>✅</w:t>
      </w:r>
      <w:r w:rsidRPr="00760C61">
        <w:rPr>
          <w:rFonts w:ascii="Times New Roman" w:hAnsi="Times New Roman" w:cs="Times New Roman"/>
          <w:sz w:val="28"/>
          <w:szCs w:val="28"/>
        </w:rPr>
        <w:t xml:space="preserve"> **Security First**</w:t>
      </w:r>
    </w:p>
    <w:p w14:paraId="6785785B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Principle of least privilege (everywhere)</w:t>
      </w:r>
    </w:p>
    <w:p w14:paraId="066731E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Credential-free access (no hardcoded secrets)</w:t>
      </w:r>
    </w:p>
    <w:p w14:paraId="3FF1FB2E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760C61">
        <w:rPr>
          <w:rFonts w:ascii="Times New Roman" w:hAnsi="Times New Roman" w:cs="Times New Roman"/>
          <w:sz w:val="28"/>
          <w:szCs w:val="28"/>
        </w:rPr>
        <w:t>Private-first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architecture (zero internet exposure)</w:t>
      </w:r>
    </w:p>
    <w:p w14:paraId="413DD726" w14:textId="77777777" w:rsidR="000476B0" w:rsidRPr="00760C61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Defense-in-depth (multiple protection layers)</w:t>
      </w:r>
    </w:p>
    <w:p w14:paraId="7C73928F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8CA7C45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For hiring interviews:</w:t>
      </w:r>
      <w:r w:rsidRPr="00760C61">
        <w:rPr>
          <w:rFonts w:ascii="Times New Roman" w:hAnsi="Times New Roman" w:cs="Times New Roman"/>
          <w:sz w:val="28"/>
          <w:szCs w:val="28"/>
        </w:rPr>
        <w:t xml:space="preserve"> This project shows you can take a simple requirement ("connect EC2 to RDS") and evolve it into a production-grade, secure, observable, resilient system that follows AWS best practices. That's exactly what enterprise teams need.</w:t>
      </w:r>
    </w:p>
    <w:p w14:paraId="0B0E5AE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0C12E4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4E19FB2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55C56721" w14:textId="77777777" w:rsidR="000476B0" w:rsidRPr="00760C61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Quick Reference for Interviews</w:t>
      </w:r>
    </w:p>
    <w:p w14:paraId="111233E9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25E19BC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Key Files to Show</w:t>
      </w:r>
    </w:p>
    <w:p w14:paraId="6F0DFB9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679B5D7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File    Purpose    Key Insight</w:t>
      </w:r>
    </w:p>
    <w:p w14:paraId="0641A564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------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 xml:space="preserve">  ---------  ---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---------</w:t>
      </w:r>
    </w:p>
    <w:p w14:paraId="1F72AE3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`main.tf`    Core infrastructure    Shows Terraform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expertise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>, security groups, IAM setup</w:t>
      </w:r>
    </w:p>
    <w:p w14:paraId="0D92595D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`app.py`    Application code    Shows IAM role integration, error handling</w:t>
      </w:r>
    </w:p>
    <w:p w14:paraId="427AEF0B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`incident_response.tf`    Observability    Shows CloudWatch, alarms, SNS integration</w:t>
      </w:r>
    </w:p>
    <w:p w14:paraId="013163EC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`bonus_a.tf`    VPC Endpoints    Shows private-first architecture</w:t>
      </w:r>
    </w:p>
    <w:p w14:paraId="5ED30FED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`verify_lab.sh`    Automation testing    Shows DevOps thinking and verification practices</w:t>
      </w:r>
    </w:p>
    <w:p w14:paraId="6216E3F8" w14:textId="77777777" w:rsidR="000476B0" w:rsidRPr="00760C61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Markdown docs    Architecture explanation    Shows communication skills and thinking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depth</w:t>
      </w:r>
      <w:proofErr w:type="gramEnd"/>
    </w:p>
    <w:p w14:paraId="2334837A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30A4A5C1" w14:textId="77777777" w:rsidR="000476B0" w:rsidRPr="00760C6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Talking Points (Memorize These)</w:t>
      </w:r>
    </w:p>
    <w:p w14:paraId="3777AD10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537116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1. </w:t>
      </w:r>
      <w:r w:rsidRPr="00760C61">
        <w:rPr>
          <w:rFonts w:ascii="Times New Roman" w:hAnsi="Times New Roman" w:cs="Times New Roman"/>
          <w:b/>
          <w:sz w:val="28"/>
          <w:szCs w:val="28"/>
        </w:rPr>
        <w:t>"This started as a simple EC2→RDS integration but evolved into a production-grade system with security, observability, and incident response."</w:t>
      </w:r>
    </w:p>
    <w:p w14:paraId="2CA2BCE3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A351399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2. </w:t>
      </w:r>
      <w:r w:rsidRPr="00760C61">
        <w:rPr>
          <w:rFonts w:ascii="Times New Roman" w:hAnsi="Times New Roman" w:cs="Times New Roman"/>
          <w:b/>
          <w:sz w:val="28"/>
          <w:szCs w:val="28"/>
        </w:rPr>
        <w:t>"Every resource uses least-privilege IAM; the EC2 role can only access the specific secret and RDS it needs."</w:t>
      </w:r>
    </w:p>
    <w:p w14:paraId="613DCB31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1AA90553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3. </w:t>
      </w:r>
      <w:r w:rsidRPr="00760C61">
        <w:rPr>
          <w:rFonts w:ascii="Times New Roman" w:hAnsi="Times New Roman" w:cs="Times New Roman"/>
          <w:b/>
          <w:sz w:val="28"/>
          <w:szCs w:val="28"/>
        </w:rPr>
        <w:t>"The project demonstrates four key patterns: credential-free access, defense-in-depth, private-first architecture, and IaC with state management."</w:t>
      </w:r>
    </w:p>
    <w:p w14:paraId="613DF18E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2068BB77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4. </w:t>
      </w:r>
      <w:r w:rsidRPr="00760C61">
        <w:rPr>
          <w:rFonts w:ascii="Times New Roman" w:hAnsi="Times New Roman" w:cs="Times New Roman"/>
          <w:b/>
          <w:sz w:val="28"/>
          <w:szCs w:val="28"/>
        </w:rPr>
        <w:t>"I included incident response automation—you can inject a failure and run a recovery script to fix it without redeploying infrastructure."</w:t>
      </w:r>
    </w:p>
    <w:p w14:paraId="6CEC86C4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48FAF26E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 xml:space="preserve">5. </w:t>
      </w:r>
      <w:r w:rsidRPr="00760C61">
        <w:rPr>
          <w:rFonts w:ascii="Times New Roman" w:hAnsi="Times New Roman" w:cs="Times New Roman"/>
          <w:b/>
          <w:sz w:val="28"/>
          <w:szCs w:val="28"/>
        </w:rPr>
        <w:t>"Bonus-A removes internet exposure entirely using VPC Endpoints—this is the pattern Netflix and other security-conscious companies use."</w:t>
      </w:r>
    </w:p>
    <w:p w14:paraId="5E334F15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716DD2C2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sz w:val="28"/>
          <w:szCs w:val="28"/>
        </w:rPr>
        <w:t>---</w:t>
      </w:r>
    </w:p>
    <w:p w14:paraId="1D3B5F87" w14:textId="77777777" w:rsidR="000476B0" w:rsidRPr="00760C61" w:rsidRDefault="000476B0">
      <w:pPr>
        <w:rPr>
          <w:rFonts w:ascii="Times New Roman" w:hAnsi="Times New Roman" w:cs="Times New Roman"/>
          <w:sz w:val="28"/>
          <w:szCs w:val="28"/>
        </w:rPr>
      </w:pPr>
    </w:p>
    <w:p w14:paraId="09CC8C0C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Document Created:</w:t>
      </w:r>
      <w:r w:rsidRPr="00760C61">
        <w:rPr>
          <w:rFonts w:ascii="Times New Roman" w:hAnsi="Times New Roman" w:cs="Times New Roman"/>
          <w:sz w:val="28"/>
          <w:szCs w:val="28"/>
        </w:rPr>
        <w:t xml:space="preserve"> January 22, 2026</w:t>
      </w:r>
    </w:p>
    <w:p w14:paraId="07255F36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Total Project Scope:</w:t>
      </w:r>
      <w:r w:rsidRPr="00760C61">
        <w:rPr>
          <w:rFonts w:ascii="Times New Roman" w:hAnsi="Times New Roman" w:cs="Times New Roman"/>
          <w:sz w:val="28"/>
          <w:szCs w:val="28"/>
        </w:rPr>
        <w:t xml:space="preserve"> 4 labs, 40+ documentation files, 9 verification scripts, 570 lines of Terraform, 274 lines of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Python</w:t>
      </w:r>
      <w:proofErr w:type="gramEnd"/>
    </w:p>
    <w:p w14:paraId="3FC24C98" w14:textId="77777777" w:rsidR="000476B0" w:rsidRPr="00760C61" w:rsidRDefault="00000000">
      <w:pPr>
        <w:rPr>
          <w:rFonts w:ascii="Times New Roman" w:hAnsi="Times New Roman" w:cs="Times New Roman"/>
          <w:sz w:val="28"/>
          <w:szCs w:val="28"/>
        </w:rPr>
      </w:pPr>
      <w:r w:rsidRPr="00760C61">
        <w:rPr>
          <w:rFonts w:ascii="Times New Roman" w:hAnsi="Times New Roman" w:cs="Times New Roman"/>
          <w:b/>
          <w:sz w:val="28"/>
          <w:szCs w:val="28"/>
        </w:rPr>
        <w:t>Estimated Time Investment:</w:t>
      </w:r>
      <w:r w:rsidRPr="00760C61">
        <w:rPr>
          <w:rFonts w:ascii="Times New Roman" w:hAnsi="Times New Roman" w:cs="Times New Roman"/>
          <w:sz w:val="28"/>
          <w:szCs w:val="28"/>
        </w:rPr>
        <w:t xml:space="preserve"> 40-60 hours of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hands-on</w:t>
      </w:r>
      <w:proofErr w:type="gramEnd"/>
      <w:r w:rsidRPr="00760C61">
        <w:rPr>
          <w:rFonts w:ascii="Times New Roman" w:hAnsi="Times New Roman" w:cs="Times New Roman"/>
          <w:sz w:val="28"/>
          <w:szCs w:val="28"/>
        </w:rPr>
        <w:t xml:space="preserve"> learning and </w:t>
      </w:r>
      <w:proofErr w:type="gramStart"/>
      <w:r w:rsidRPr="00760C61">
        <w:rPr>
          <w:rFonts w:ascii="Times New Roman" w:hAnsi="Times New Roman" w:cs="Times New Roman"/>
          <w:sz w:val="28"/>
          <w:szCs w:val="28"/>
        </w:rPr>
        <w:t>building</w:t>
      </w:r>
      <w:proofErr w:type="gramEnd"/>
    </w:p>
    <w:p w14:paraId="1C0142FB" w14:textId="77777777" w:rsidR="000476B0" w:rsidRDefault="000476B0"/>
    <w:p w14:paraId="77734FE7" w14:textId="77777777" w:rsidR="000476B0" w:rsidRDefault="000476B0"/>
    <w:sectPr w:rsidR="000476B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625615">
    <w:abstractNumId w:val="8"/>
  </w:num>
  <w:num w:numId="2" w16cid:durableId="2017344766">
    <w:abstractNumId w:val="6"/>
  </w:num>
  <w:num w:numId="3" w16cid:durableId="440151198">
    <w:abstractNumId w:val="5"/>
  </w:num>
  <w:num w:numId="4" w16cid:durableId="1846284397">
    <w:abstractNumId w:val="4"/>
  </w:num>
  <w:num w:numId="5" w16cid:durableId="1261720168">
    <w:abstractNumId w:val="7"/>
  </w:num>
  <w:num w:numId="6" w16cid:durableId="472017308">
    <w:abstractNumId w:val="3"/>
  </w:num>
  <w:num w:numId="7" w16cid:durableId="600726024">
    <w:abstractNumId w:val="2"/>
  </w:num>
  <w:num w:numId="8" w16cid:durableId="598873624">
    <w:abstractNumId w:val="1"/>
  </w:num>
  <w:num w:numId="9" w16cid:durableId="463810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6B0"/>
    <w:rsid w:val="0006063C"/>
    <w:rsid w:val="0015074B"/>
    <w:rsid w:val="0017461C"/>
    <w:rsid w:val="0029639D"/>
    <w:rsid w:val="00326F90"/>
    <w:rsid w:val="00760C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92580"/>
  <w14:defaultImageDpi w14:val="300"/>
  <w15:docId w15:val="{7320F3EF-8582-4E61-BCAF-40BB4831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5464</Words>
  <Characters>36614</Characters>
  <Application>Microsoft Office Word</Application>
  <DocSecurity>0</DocSecurity>
  <Lines>1181</Lines>
  <Paragraphs>689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brown</cp:lastModifiedBy>
  <cp:revision>2</cp:revision>
  <dcterms:created xsi:type="dcterms:W3CDTF">2013-12-23T23:15:00Z</dcterms:created>
  <dcterms:modified xsi:type="dcterms:W3CDTF">2026-01-22T09:37:00Z</dcterms:modified>
  <cp:category/>
</cp:coreProperties>
</file>