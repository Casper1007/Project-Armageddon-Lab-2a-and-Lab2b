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Defending Armageddon Part 2: What, How, Why Evaluation</w:t>
      </w:r>
    </w:p>
    <w:p/>
    <w:p>
      <w:r>
        <w:rPr>
          <w:b/>
        </w:rPr>
        <w:t>Date:</w:t>
      </w:r>
      <w:r>
        <w:t xml:space="preserve"> January 22, 2026</w:t>
      </w:r>
    </w:p>
    <w:p>
      <w:r>
        <w:rPr>
          <w:b/>
        </w:rPr>
        <w:t>Project Type:</w:t>
      </w:r>
      <w:r>
        <w:t xml:space="preserve"> Multi-tier AWS Infrastructure with Production Security Patterns</w:t>
      </w:r>
    </w:p>
    <w:p>
      <w:r>
        <w:rPr>
          <w:b/>
        </w:rPr>
        <w:t>Technology Stack:</w:t>
      </w:r>
      <w:r>
        <w:t xml:space="preserve"> Terraform, AWS (EC2, RDS, CloudFront, WAF, VPC Endpoints, IAM), Python, Bash</w:t>
      </w:r>
    </w:p>
    <w:p/>
    <w:p>
      <w:r>
        <w:t>---</w:t>
      </w:r>
    </w:p>
    <w:p/>
    <w:p>
      <w:pPr>
        <w:pStyle w:val="Heading2"/>
      </w:pPr>
      <w:r>
        <w:t>Project Overview: The Big Picture</w:t>
      </w:r>
    </w:p>
    <w:p/>
    <w:p>
      <w:r>
        <w:t xml:space="preserve">This project demonstrates a </w:t>
      </w:r>
      <w:r>
        <w:rPr>
          <w:b/>
        </w:rPr>
        <w:t>progressive security hardening journey</w:t>
      </w:r>
      <w:r>
        <w:t xml:space="preserve"> from basic cloud architecture to enterprise-grade infrastructure. It's structured as 4 interconnected labs where each builds on previous layers:</w:t>
      </w:r>
    </w:p>
    <w:p/>
    <w:p>
      <w:pPr>
        <w:pStyle w:val="IntenseQuote"/>
        <w:ind w:left="720"/>
      </w:pPr>
      <w:r>
        <w:rPr>
          <w:rFonts w:ascii="Courier New" w:hAnsi="Courier New"/>
          <w:sz w:val="18"/>
        </w:rPr>
        <w:t>Lab 1a: Foundation (EC2 ↔ RDS)</w:t>
        <w:br/>
        <w:t xml:space="preserve">    ↓ (What happens when things break?)</w:t>
        <w:br/>
        <w:t>Lab 1b: Resilience (Observability + Incident Response)</w:t>
        <w:br/>
        <w:t xml:space="preserve">    ↓ (How do we protect from external attacks?)</w:t>
        <w:br/>
        <w:t>Lab 2: Edge Security (CloudFront + WAF + Origin Cloaking)</w:t>
        <w:br/>
        <w:t xml:space="preserve">    ↓ (How do we achieve maximum security?)</w:t>
        <w:br/>
        <w:t>Bonus-A: Hardening (Zero Internet Exposure + VPC Endpoints)</w:t>
      </w:r>
    </w:p>
    <w:p/>
    <w:p>
      <w:r>
        <w:t>---</w:t>
      </w:r>
    </w:p>
    <w:p/>
    <w:p>
      <w:pPr>
        <w:pStyle w:val="Heading1"/>
      </w:pPr>
      <w:r>
        <w:t>PART 1: LAB 1A — EC2-to-RDS Integration (Foundation)</w:t>
      </w:r>
    </w:p>
    <w:p/>
    <w:p>
      <w:pPr>
        <w:pStyle w:val="Heading2"/>
      </w:pPr>
      <w:r>
        <w:t>WHAT Was Built</w:t>
      </w:r>
    </w:p>
    <w:p/>
    <w:p>
      <w:r>
        <w:t xml:space="preserve">A </w:t>
      </w:r>
      <w:r>
        <w:rPr>
          <w:b/>
        </w:rPr>
        <w:t>secure, production-ready database integration</w:t>
      </w:r>
      <w:r>
        <w:t xml:space="preserve"> between an application server and managed database using AWS native security services.</w:t>
      </w:r>
    </w:p>
    <w:p/>
    <w:p>
      <w:r>
        <w:rPr>
          <w:b/>
        </w:rPr>
        <w:t>Infrastructure Components:</w:t>
      </w:r>
    </w:p>
    <w:p>
      <w:pPr>
        <w:pStyle w:val="ListBullet"/>
      </w:pPr>
      <w:r>
        <w:t>VPC with public/private subnets across 2 availability zones</w:t>
      </w:r>
    </w:p>
    <w:p>
      <w:pPr>
        <w:pStyle w:val="ListBullet"/>
      </w:pPr>
      <w:r>
        <w:t>EC2 instance running Flask application (in public subnet)</w:t>
      </w:r>
    </w:p>
    <w:p>
      <w:pPr>
        <w:pStyle w:val="ListBullet"/>
      </w:pPr>
      <w:r>
        <w:t>RDS MySQL database (in private subnets, isolated)</w:t>
      </w:r>
    </w:p>
    <w:p>
      <w:pPr>
        <w:pStyle w:val="ListBullet"/>
      </w:pPr>
      <w:r>
        <w:t>Security groups enforcing least-privilege network access</w:t>
      </w:r>
    </w:p>
    <w:p>
      <w:pPr>
        <w:pStyle w:val="ListBullet"/>
      </w:pPr>
      <w:r>
        <w:t>IAM role attached to EC2 (enables credential-free access)</w:t>
      </w:r>
    </w:p>
    <w:p>
      <w:pPr>
        <w:pStyle w:val="ListBullet"/>
      </w:pPr>
      <w:r>
        <w:t>AWS Secrets Manager storing database credentials</w:t>
      </w:r>
    </w:p>
    <w:p>
      <w:pPr>
        <w:pStyle w:val="ListBullet"/>
      </w:pPr>
      <w:r>
        <w:t>NAT Gateway and Internet Gateway for routing</w:t>
      </w:r>
    </w:p>
    <w:p>
      <w:pPr>
        <w:pStyle w:val="ListBullet"/>
      </w:pPr>
      <w:r>
        <w:t>CloudWatch monitoring for logs and metrics</w:t>
      </w:r>
    </w:p>
    <w:p/>
    <w:p>
      <w:r>
        <w:rPr>
          <w:b/>
        </w:rPr>
        <w:t>Application Layer:</w:t>
      </w:r>
    </w:p>
    <w:p>
      <w:pPr>
        <w:pStyle w:val="ListBullet"/>
      </w:pPr>
      <w:r>
        <w:t>Python Flask web server with REST endpoints</w:t>
      </w:r>
    </w:p>
    <w:p>
      <w:pPr>
        <w:pStyle w:val="ListBullet"/>
      </w:pPr>
      <w:r>
        <w:t>MySQL connector for database communication</w:t>
      </w:r>
    </w:p>
    <w:p>
      <w:pPr>
        <w:pStyle w:val="ListBullet"/>
      </w:pPr>
      <w:r>
        <w:t>Dynamic credential retrieval from Secrets Manager</w:t>
      </w:r>
    </w:p>
    <w:p>
      <w:pPr>
        <w:pStyle w:val="ListBullet"/>
      </w:pPr>
      <w:r>
        <w:t>Error handling, logging, and retry logic</w:t>
      </w:r>
    </w:p>
    <w:p/>
    <w:p>
      <w:r>
        <w:rPr>
          <w:b/>
        </w:rPr>
        <w:t>Resource Counts:</w:t>
      </w:r>
    </w:p>
    <w:p>
      <w:pPr>
        <w:pStyle w:val="ListBullet"/>
      </w:pPr>
      <w:r>
        <w:t>1 VPC, 4 subnets, 2 availability zones</w:t>
      </w:r>
    </w:p>
    <w:p>
      <w:pPr>
        <w:pStyle w:val="ListBullet"/>
      </w:pPr>
      <w:r>
        <w:t>1 EC2 instance, 1 RDS instance</w:t>
      </w:r>
    </w:p>
    <w:p>
      <w:pPr>
        <w:pStyle w:val="ListBullet"/>
      </w:pPr>
      <w:r>
        <w:t>3 security groups (public, private, database)</w:t>
      </w:r>
    </w:p>
    <w:p>
      <w:pPr>
        <w:pStyle w:val="ListBullet"/>
      </w:pPr>
      <w:r>
        <w:t>1 IAM role with 3 policies attached</w:t>
      </w:r>
    </w:p>
    <w:p>
      <w:pPr>
        <w:pStyle w:val="ListBullet"/>
      </w:pPr>
      <w:r>
        <w:t>1 Secrets Manager secret storing 5 credential fields</w:t>
      </w:r>
    </w:p>
    <w:p/>
    <w:p>
      <w:r>
        <w:t>---</w:t>
      </w:r>
    </w:p>
    <w:p/>
    <w:p>
      <w:pPr>
        <w:pStyle w:val="Heading2"/>
      </w:pPr>
      <w:r>
        <w:t>HOW It Was Implemented</w:t>
      </w:r>
    </w:p>
    <w:p/>
    <w:p>
      <w:pPr>
        <w:pStyle w:val="Heading3"/>
      </w:pPr>
      <w:r>
        <w:t>Infrastructure as Code (Terraform)</w:t>
      </w:r>
    </w:p>
    <w:p/>
    <w:p>
      <w:r>
        <w:rPr>
          <w:b/>
        </w:rPr>
        <w:t>Files:</w:t>
      </w:r>
    </w:p>
    <w:p>
      <w:pPr>
        <w:pStyle w:val="ListBullet"/>
      </w:pPr>
      <w:r>
        <w:t>`main.tf` (570 lines) - VPC, subnets, security groups, EC2, RDS</w:t>
      </w:r>
    </w:p>
    <w:p>
      <w:pPr>
        <w:pStyle w:val="ListBullet"/>
      </w:pPr>
      <w:r>
        <w:t>`variables.tf` - Parameterized inputs (region, CIDR blocks, instance types)</w:t>
      </w:r>
    </w:p>
    <w:p>
      <w:pPr>
        <w:pStyle w:val="ListBullet"/>
      </w:pPr>
      <w:r>
        <w:t>`outputs.tf` - Exports resource IDs for downstream integration</w:t>
      </w:r>
    </w:p>
    <w:p>
      <w:pPr>
        <w:pStyle w:val="ListBullet"/>
      </w:pPr>
      <w:r>
        <w:t>`providers.tf` - AWS provider configuration</w:t>
      </w:r>
    </w:p>
    <w:p/>
    <w:p>
      <w:r>
        <w:rPr>
          <w:b/>
        </w:rPr>
        <w:t>Key Terraform Patterns:</w:t>
      </w:r>
    </w:p>
    <w:p/>
    <w:p>
      <w:pPr>
        <w:pStyle w:val="IntenseQuote"/>
        <w:ind w:left="720"/>
      </w:pPr>
      <w:r>
        <w:rPr>
          <w:rFonts w:ascii="Courier New" w:hAnsi="Courier New"/>
          <w:sz w:val="18"/>
        </w:rPr>
        <w:t># 1. Locals for consistent naming</w:t>
        <w:br/>
        <w:t>locals {</w:t>
        <w:br/>
        <w:t xml:space="preserve">  name_prefix = var.project_name</w:t>
        <w:br/>
        <w:t xml:space="preserve">  db_port     = 3306</w:t>
        <w:br/>
        <w:t>}</w:t>
        <w:br/>
        <w:br/>
        <w:t># 2. VPC with DNS enabled</w:t>
        <w:br/>
        <w:t>resource "aws_vpc" "main" {</w:t>
        <w:br/>
        <w:t xml:space="preserve">  cidr_block           = "10.0.0.0/16"</w:t>
        <w:br/>
        <w:t xml:space="preserve">  enable_dns_support   = true</w:t>
        <w:br/>
        <w:t xml:space="preserve">  enable_dns_hostnames = true</w:t>
        <w:br/>
        <w:t>}</w:t>
        <w:br/>
        <w:br/>
        <w:t># 3. Public subnets (internet-accessible)</w:t>
        <w:br/>
        <w:t>resource "aws_subnet" "public" {</w:t>
        <w:br/>
        <w:t xml:space="preserve">  count             = 2</w:t>
        <w:br/>
        <w:t xml:space="preserve">  cidr_block        = var.public_subnet_cidrs[count.index]</w:t>
        <w:br/>
        <w:t xml:space="preserve">  availability_zone = var.azs[count.index]</w:t>
        <w:br/>
        <w:t xml:space="preserve">  map_public_ip_on_launch = true</w:t>
        <w:br/>
        <w:t>}</w:t>
        <w:br/>
        <w:br/>
        <w:t># 4. Private subnets (database layer)</w:t>
        <w:br/>
        <w:t>resource "aws_subnet" "private" {</w:t>
        <w:br/>
        <w:t xml:space="preserve">  count             = 2</w:t>
        <w:br/>
        <w:t xml:space="preserve">  cidr_block        = var.private_subnet_cidrs[count.index]</w:t>
        <w:br/>
        <w:t xml:space="preserve">  availability_zone = var.azs[count.index]</w:t>
        <w:br/>
        <w:t>}</w:t>
        <w:br/>
        <w:br/>
        <w:t># 5. Security group with least-privilege rule</w:t>
        <w:br/>
        <w:t>resource "aws_security_group_rule" "rds_from_ec2_only" {</w:t>
        <w:br/>
        <w:t xml:space="preserve">  # RDS accepts MySQL ONLY from EC2's security group</w:t>
        <w:br/>
        <w:t xml:space="preserve">  # Not from 0.0.0.0/0 (the entire internet)</w:t>
        <w:br/>
        <w:t xml:space="preserve">  from_port       = 3306</w:t>
        <w:br/>
        <w:t xml:space="preserve">  to_port         = 3306</w:t>
        <w:br/>
        <w:t xml:space="preserve">  protocol        = "tcp"</w:t>
        <w:br/>
        <w:t xml:space="preserve">  source_security_group_id = aws_security_group.ec2.id</w:t>
        <w:br/>
        <w:t>}</w:t>
        <w:br/>
        <w:br/>
        <w:t># 6. IAM role for EC2 (no hardcoded credentials)</w:t>
        <w:br/>
        <w:t>resource "aws_iam_role" "ec2_role" {</w:t>
        <w:br/>
        <w:t xml:space="preserve">  assume_role_policy = jsonencode({</w:t>
        <w:br/>
        <w:t xml:space="preserve">    Version = "2012-10-17"</w:t>
        <w:br/>
        <w:t xml:space="preserve">    Statement = [{</w:t>
        <w:br/>
        <w:t xml:space="preserve">      Effect = "Allow"</w:t>
        <w:br/>
        <w:t xml:space="preserve">      Principal = { Service = "ec2.amazonaws.com" }</w:t>
        <w:br/>
        <w:t xml:space="preserve">      Action = "sts:AssumeRole"</w:t>
        <w:br/>
        <w:t xml:space="preserve">    }]</w:t>
        <w:br/>
        <w:t xml:space="preserve">  })</w:t>
        <w:br/>
        <w:t>}</w:t>
        <w:br/>
        <w:br/>
        <w:t># 7. IAM policy scoped to specific secret</w:t>
        <w:br/>
        <w:t>resource "aws_iam_role_policy" "secrets_access" {</w:t>
        <w:br/>
        <w:t xml:space="preserve">  policy = jsonencode({</w:t>
        <w:br/>
        <w:t xml:space="preserve">    Version = "2012-10-17"</w:t>
        <w:br/>
        <w:t xml:space="preserve">    Statement = [{</w:t>
        <w:br/>
        <w:t xml:space="preserve">      Effect = "Allow"</w:t>
        <w:br/>
        <w:t xml:space="preserve">      Action = "secretsmanager:GetSecretValue"</w:t>
        <w:br/>
        <w:t xml:space="preserve">      Resource = "arn:aws:secretsmanager:us-east-1:*:secret:lab1a/rds/mysql*"</w:t>
        <w:br/>
        <w:t xml:space="preserve">    }]</w:t>
        <w:br/>
        <w:t xml:space="preserve">  })</w:t>
        <w:br/>
        <w:t>}</w:t>
        <w:br/>
        <w:br/>
        <w:t># 8. Secrets Manager storing credentials</w:t>
        <w:br/>
        <w:t>resource "aws_secretsmanager_secret" "db_creds" {</w:t>
        <w:br/>
        <w:t xml:space="preserve">  name = "lab1a/rds/mysql"</w:t>
        <w:br/>
        <w:t xml:space="preserve">  </w:t>
        <w:br/>
        <w:t xml:space="preserve">  secret_string = jsonencode({</w:t>
        <w:br/>
        <w:t xml:space="preserve">    username = var.db_username</w:t>
        <w:br/>
        <w:t xml:space="preserve">    password = var.db_password</w:t>
        <w:br/>
        <w:t xml:space="preserve">    host     = aws_db_instance.rds.endpoint</w:t>
        <w:br/>
        <w:t xml:space="preserve">    port     = 3306</w:t>
        <w:br/>
        <w:t xml:space="preserve">    dbname   = var.db_name</w:t>
        <w:br/>
        <w:t xml:space="preserve">  })</w:t>
        <w:br/>
        <w:t>}</w:t>
        <w:br/>
        <w:br/>
        <w:t># 9. RDS in private subnet</w:t>
        <w:br/>
        <w:t>resource "aws_db_instance" "rds" {</w:t>
        <w:br/>
        <w:t xml:space="preserve">  db_subnet_group_name   = aws_db_subnet_group.private.name</w:t>
        <w:br/>
        <w:t xml:space="preserve">  vpc_security_group_ids = [aws_security_group.rds.id]</w:t>
        <w:br/>
        <w:t xml:space="preserve">  publicly_accessible    = false  # CRITICAL: not exposed to internet</w:t>
        <w:br/>
        <w:t xml:space="preserve">  skip_final_snapshot    = false  # Enable backups</w:t>
        <w:br/>
        <w:t>}</w:t>
      </w:r>
    </w:p>
    <w:p/>
    <w:p>
      <w:pPr>
        <w:pStyle w:val="Heading3"/>
      </w:pPr>
      <w:r>
        <w:t>Application Code (Python + Flask)</w:t>
      </w:r>
    </w:p>
    <w:p/>
    <w:p>
      <w:r>
        <w:rPr>
          <w:b/>
        </w:rPr>
        <w:t>File:</w:t>
      </w:r>
      <w:r>
        <w:t xml:space="preserve"> </w:t>
      </w:r>
      <w:r>
        <w:rPr>
          <w:rFonts w:ascii="Courier New" w:hAnsi="Courier New"/>
          <w:sz w:val="20"/>
        </w:rPr>
        <w:t>app.py</w:t>
      </w:r>
      <w:r>
        <w:t xml:space="preserve"> (274 lines)</w:t>
      </w:r>
    </w:p>
    <w:p/>
    <w:p>
      <w:r>
        <w:rPr>
          <w:b/>
        </w:rPr>
        <w:t>Pattern 1: Credential-Free Access</w:t>
      </w:r>
    </w:p>
    <w:p>
      <w:pPr>
        <w:pStyle w:val="IntenseQuote"/>
        <w:ind w:left="720"/>
      </w:pPr>
      <w:r>
        <w:rPr>
          <w:rFonts w:ascii="Courier New" w:hAnsi="Courier New"/>
          <w:sz w:val="18"/>
        </w:rPr>
        <w:t>def get_db_credentials():</w:t>
        <w:br/>
        <w:t xml:space="preserve">    """</w:t>
        <w:br/>
        <w:t xml:space="preserve">    Retrieve credentials from Secrets Manager using IAM role.</w:t>
        <w:br/>
        <w:t xml:space="preserve">    Credentials never hardcoded or in environment variables.</w:t>
        <w:br/>
        <w:t xml:space="preserve">    """</w:t>
        <w:br/>
        <w:t xml:space="preserve">    secrets_client = boto3.client('secretsmanager', region_name='us-east-1')</w:t>
        <w:br/>
        <w:t xml:space="preserve">    response = secrets_client.get_secret_value(SecretId='lab1a/rds/mysql')</w:t>
        <w:br/>
        <w:t xml:space="preserve">    </w:t>
        <w:br/>
        <w:t xml:space="preserve">    if 'SecretString' in response:</w:t>
        <w:br/>
        <w:t xml:space="preserve">        return json.loads(response['SecretString'])</w:t>
        <w:br/>
        <w:t xml:space="preserve">    else:</w:t>
        <w:br/>
        <w:t xml:space="preserve">        raise Exception("Invalid secret format")</w:t>
      </w:r>
    </w:p>
    <w:p/>
    <w:p>
      <w:r>
        <w:rPr>
          <w:b/>
        </w:rPr>
        <w:t>Pattern 2: Dynamic Database Connection</w:t>
      </w:r>
    </w:p>
    <w:p>
      <w:pPr>
        <w:pStyle w:val="IntenseQuote"/>
        <w:ind w:left="720"/>
      </w:pPr>
      <w:r>
        <w:rPr>
          <w:rFonts w:ascii="Courier New" w:hAnsi="Courier New"/>
          <w:sz w:val="18"/>
        </w:rPr>
        <w:t>def get_db_connection():</w:t>
        <w:br/>
        <w:t xml:space="preserve">    """Connect to RDS using dynamically retrieved credentials."""</w:t>
        <w:br/>
        <w:t xml:space="preserve">    creds = get_db_credentials()</w:t>
        <w:br/>
        <w:t xml:space="preserve">    connection = mysql.connector.connect(</w:t>
        <w:br/>
        <w:t xml:space="preserve">        host=creds['host'],</w:t>
        <w:br/>
        <w:t xml:space="preserve">        user=creds['username'],</w:t>
        <w:br/>
        <w:t xml:space="preserve">        password=creds['password'],</w:t>
        <w:br/>
        <w:t xml:space="preserve">        database=creds['dbname'],</w:t>
        <w:br/>
        <w:t xml:space="preserve">        port=creds['port'],</w:t>
        <w:br/>
        <w:t xml:space="preserve">        autocommit=True</w:t>
        <w:br/>
        <w:t xml:space="preserve">    )</w:t>
        <w:br/>
        <w:t xml:space="preserve">    return connection</w:t>
      </w:r>
    </w:p>
    <w:p/>
    <w:p>
      <w:r>
        <w:rPr>
          <w:b/>
        </w:rPr>
        <w:t>Pattern 3: Error Handling</w:t>
      </w:r>
    </w:p>
    <w:p>
      <w:pPr>
        <w:pStyle w:val="IntenseQuote"/>
        <w:ind w:left="720"/>
      </w:pPr>
      <w:r>
        <w:rPr>
          <w:rFonts w:ascii="Courier New" w:hAnsi="Courier New"/>
          <w:sz w:val="18"/>
        </w:rPr>
        <w:t>@app.route('/init', methods=['POST'])</w:t>
        <w:br/>
        <w:t>def init_database():</w:t>
        <w:br/>
        <w:t xml:space="preserve">    try:</w:t>
        <w:br/>
        <w:t xml:space="preserve">        connection = get_db_connection()</w:t>
        <w:br/>
        <w:t xml:space="preserve">        cursor = connection.cursor()</w:t>
        <w:br/>
        <w:t xml:space="preserve">        cursor.execute("""</w:t>
        <w:br/>
        <w:t xml:space="preserve">            CREATE TABLE IF NOT EXISTS notes (</w:t>
        <w:br/>
        <w:t xml:space="preserve">                id INT AUTO_INCREMENT PRIMARY KEY,</w:t>
        <w:br/>
        <w:t xml:space="preserve">                note TEXT NOT NULL,</w:t>
        <w:br/>
        <w:t xml:space="preserve">                created_at TIMESTAMP DEFAULT CURRENT_TIMESTAMP</w:t>
        <w:br/>
        <w:t xml:space="preserve">            ) ENGINE=InnoDB DEFAULT CHARSET=utf8mb4;</w:t>
        <w:br/>
        <w:t xml:space="preserve">        """)</w:t>
        <w:br/>
        <w:t xml:space="preserve">        connection.close()</w:t>
        <w:br/>
        <w:t xml:space="preserve">        return jsonify({"status": "success", "message": "Database initialized"})</w:t>
        <w:br/>
        <w:t xml:space="preserve">    except Exception as e:</w:t>
        <w:br/>
        <w:t xml:space="preserve">        logger.error(f"Database initialization failed: {str(e)}")</w:t>
        <w:br/>
        <w:t xml:space="preserve">        return jsonify({"status": "error", "message": str(e)}), 500</w:t>
      </w:r>
    </w:p>
    <w:p/>
    <w:p>
      <w:r>
        <w:rPr>
          <w:b/>
        </w:rPr>
        <w:t>Endpoints Provided:</w:t>
      </w:r>
    </w:p>
    <w:p>
      <w:pPr>
        <w:pStyle w:val="ListBullet"/>
      </w:pPr>
      <w:r>
        <w:t>`GET /health` - Application health check</w:t>
      </w:r>
    </w:p>
    <w:p>
      <w:pPr>
        <w:pStyle w:val="ListBullet"/>
      </w:pPr>
      <w:r>
        <w:t>`POST /init` - Initialize database schema</w:t>
      </w:r>
    </w:p>
    <w:p>
      <w:pPr>
        <w:pStyle w:val="ListBullet"/>
      </w:pPr>
      <w:r>
        <w:t>`POST /add?note=&lt;text&gt;` - Insert note into database</w:t>
      </w:r>
    </w:p>
    <w:p>
      <w:pPr>
        <w:pStyle w:val="ListBullet"/>
      </w:pPr>
      <w:r>
        <w:t>`GET /list` - Retrieve all notes</w:t>
      </w:r>
    </w:p>
    <w:p/>
    <w:p>
      <w:pPr>
        <w:pStyle w:val="Heading3"/>
      </w:pPr>
      <w:r>
        <w:t>Automation (User Data &amp; EC2 Initialization)</w:t>
      </w:r>
    </w:p>
    <w:p/>
    <w:p>
      <w:r>
        <w:rPr>
          <w:b/>
        </w:rPr>
        <w:t>File:</w:t>
      </w:r>
      <w:r>
        <w:t xml:space="preserve"> </w:t>
      </w:r>
      <w:r>
        <w:rPr>
          <w:rFonts w:ascii="Courier New" w:hAnsi="Courier New"/>
          <w:sz w:val="20"/>
        </w:rPr>
        <w:t>1a_user_data.sh</w:t>
      </w:r>
    </w:p>
    <w:p/>
    <w:p>
      <w:pPr>
        <w:pStyle w:val="IntenseQuote"/>
        <w:ind w:left="720"/>
      </w:pPr>
      <w:r>
        <w:rPr>
          <w:rFonts w:ascii="Courier New" w:hAnsi="Courier New"/>
          <w:sz w:val="18"/>
        </w:rPr>
        <w:t>#!/bin/bash</w:t>
        <w:br/>
        <w:t># 1. Update system packages</w:t>
        <w:br/>
        <w:t>apt-get update &amp;&amp; apt-get install -y python3-pip git mysql-client</w:t>
        <w:br/>
        <w:br/>
        <w:t># 2. Install Python dependencies</w:t>
        <w:br/>
        <w:t>pip install flask mysql-connector-python boto3</w:t>
        <w:br/>
        <w:br/>
        <w:t># 3. Download and deploy application</w:t>
        <w:br/>
        <w:t>git clone https://...code-repo.../app.git /opt/rds-app</w:t>
        <w:br/>
        <w:t>cd /opt/rds-app</w:t>
        <w:br/>
        <w:br/>
        <w:t># 4. Create systemd service for automatic startup</w:t>
        <w:br/>
        <w:t>cat &gt; /etc/systemd/system/rds-app.service &lt;&lt;EOF</w:t>
        <w:br/>
        <w:t>[Unit]</w:t>
        <w:br/>
        <w:t>Description=RDS Database App</w:t>
        <w:br/>
        <w:t>After=network.target</w:t>
        <w:br/>
        <w:br/>
        <w:t>[Service]</w:t>
        <w:br/>
        <w:t>Type=simple</w:t>
        <w:br/>
        <w:t>User=ec2-user</w:t>
        <w:br/>
        <w:t>WorkingDirectory=/opt/rds-app</w:t>
        <w:br/>
        <w:t>ExecStart=/usr/bin/python3 app.py</w:t>
        <w:br/>
        <w:t>Restart=on-failure</w:t>
        <w:br/>
        <w:t>RestartSec=10</w:t>
        <w:br/>
        <w:br/>
        <w:t>[Install]</w:t>
        <w:br/>
        <w:t>WantedBy=multi-user.target</w:t>
        <w:br/>
        <w:t>EOF</w:t>
        <w:br/>
        <w:br/>
        <w:t># 5. Enable and start service</w:t>
        <w:br/>
        <w:t>systemctl daemon-reload</w:t>
        <w:br/>
        <w:t>systemctl enable rds-app</w:t>
        <w:br/>
        <w:t>systemctl start rds-app</w:t>
      </w:r>
    </w:p>
    <w:p/>
    <w:p>
      <w:r>
        <w:t>---</w:t>
      </w:r>
    </w:p>
    <w:p/>
    <w:p>
      <w:pPr>
        <w:pStyle w:val="Heading2"/>
      </w:pPr>
      <w:r>
        <w:t>WHY These Decisions</w:t>
      </w:r>
    </w:p>
    <w:p/>
    <w:p>
      <w:pPr>
        <w:pStyle w:val="Heading3"/>
      </w:pPr>
      <w:r>
        <w:t>Why IAM Roles Instead of Hardcoded Credentials?</w:t>
      </w:r>
    </w:p>
    <w:p/>
    <w:p>
      <w:r>
        <w:rPr>
          <w:b/>
        </w:rPr>
        <w:t>Problem:</w:t>
      </w:r>
      <w:r>
        <w:t xml:space="preserve"> If credentials are in code/environment variables:</w:t>
      </w:r>
    </w:p>
    <w:p>
      <w:pPr>
        <w:pStyle w:val="ListBullet"/>
      </w:pPr>
      <w:r>
        <w:t>They appear in `aws ec2 describe-instances` output (visible to anyone with EC2:Describe permission)</w:t>
      </w:r>
    </w:p>
    <w:p>
      <w:pPr>
        <w:pStyle w:val="ListBullet"/>
      </w:pPr>
      <w:r>
        <w:t>They show up in application logs if errors occur</w:t>
      </w:r>
    </w:p>
    <w:p>
      <w:pPr>
        <w:pStyle w:val="ListBullet"/>
      </w:pPr>
      <w:r>
        <w:t>They appear in version control history (nearly impossible to fully remove)</w:t>
      </w:r>
    </w:p>
    <w:p>
      <w:pPr>
        <w:pStyle w:val="ListBullet"/>
      </w:pPr>
      <w:r>
        <w:t>Rotation requires redeploying application</w:t>
      </w:r>
    </w:p>
    <w:p/>
    <w:p>
      <w:r>
        <w:rPr>
          <w:b/>
        </w:rPr>
        <w:t>Solution - IAM Role:</w:t>
      </w:r>
    </w:p>
    <w:p>
      <w:pPr>
        <w:pStyle w:val="ListBullet"/>
      </w:pPr>
      <w:r>
        <w:t>✅ Credentials never stored on EC2; AWS manages temporary credentials</w:t>
      </w:r>
    </w:p>
    <w:p>
      <w:pPr>
        <w:pStyle w:val="ListBullet"/>
      </w:pPr>
      <w:r>
        <w:t>✅ Automatic credential rotation (refreshed every 6 hours by default)</w:t>
      </w:r>
    </w:p>
    <w:p>
      <w:pPr>
        <w:pStyle w:val="ListBullet"/>
      </w:pPr>
      <w:r>
        <w:t>✅ Audit trail via CloudTrail (exactly who accessed what)</w:t>
      </w:r>
    </w:p>
    <w:p>
      <w:pPr>
        <w:pStyle w:val="ListBullet"/>
      </w:pPr>
      <w:r>
        <w:t>✅ Time-limited credentials (session tokens with expiration)</w:t>
      </w:r>
    </w:p>
    <w:p/>
    <w:p>
      <w:r>
        <w:rPr>
          <w:b/>
        </w:rPr>
        <w:t>Real-world impact:</w:t>
      </w:r>
      <w:r>
        <w:t xml:space="preserve"> Netflix, Stripe, AWS itself all use IAM roles—this is THE pattern for production.</w:t>
      </w:r>
    </w:p>
    <w:p/>
    <w:p>
      <w:pPr>
        <w:pStyle w:val="Heading3"/>
      </w:pPr>
      <w:r>
        <w:t>Why Secrets Manager Instead of Environment Variables?</w:t>
      </w:r>
    </w:p>
    <w:p/>
    <w:p>
      <w:r>
        <w:rPr>
          <w:b/>
        </w:rPr>
        <w:t>Problem:</w:t>
      </w:r>
      <w:r>
        <w:t xml:space="preserve"> Environment variables appear in multiple places:</w:t>
      </w:r>
    </w:p>
    <w:p>
      <w:pPr>
        <w:pStyle w:val="ListBullet"/>
      </w:pPr>
      <w:r>
        <w:t>`aws ssm describe-instances` API calls</w:t>
      </w:r>
    </w:p>
    <w:p>
      <w:pPr>
        <w:pStyle w:val="ListBullet"/>
      </w:pPr>
      <w:r>
        <w:t>Application startup logs</w:t>
      </w:r>
    </w:p>
    <w:p>
      <w:pPr>
        <w:pStyle w:val="ListBullet"/>
      </w:pPr>
      <w:r>
        <w:t>Container definitions (if using ECS)</w:t>
      </w:r>
    </w:p>
    <w:p>
      <w:pPr>
        <w:pStyle w:val="ListBullet"/>
      </w:pPr>
      <w:r>
        <w:t>SSH session environment dumps</w:t>
      </w:r>
    </w:p>
    <w:p/>
    <w:p>
      <w:r>
        <w:rPr>
          <w:b/>
        </w:rPr>
        <w:t>Solution - Secrets Manager:</w:t>
      </w:r>
    </w:p>
    <w:p>
      <w:pPr>
        <w:pStyle w:val="ListBullet"/>
      </w:pPr>
      <w:r>
        <w:t>✅ Separate service; not stored on instance</w:t>
      </w:r>
    </w:p>
    <w:p>
      <w:pPr>
        <w:pStyle w:val="ListBullet"/>
      </w:pPr>
      <w:r>
        <w:t>✅ Encrypted at rest (KMS)</w:t>
      </w:r>
    </w:p>
    <w:p>
      <w:pPr>
        <w:pStyle w:val="ListBullet"/>
      </w:pPr>
      <w:r>
        <w:t>✅ Access logged to CloudTrail</w:t>
      </w:r>
    </w:p>
    <w:p>
      <w:pPr>
        <w:pStyle w:val="ListBullet"/>
      </w:pPr>
      <w:r>
        <w:t>✅ Supports automatic rotation</w:t>
      </w:r>
    </w:p>
    <w:p>
      <w:pPr>
        <w:pStyle w:val="ListBullet"/>
      </w:pPr>
      <w:r>
        <w:t>✅ Credentials retrieved at runtime (not build time)</w:t>
      </w:r>
    </w:p>
    <w:p/>
    <w:p>
      <w:r>
        <w:rPr>
          <w:b/>
        </w:rPr>
        <w:t>Real-world impact:</w:t>
      </w:r>
      <w:r>
        <w:t xml:space="preserve"> Compliance standards (PCI-DSS, HIPAA, SOC2) often require this pattern.</w:t>
      </w:r>
    </w:p>
    <w:p/>
    <w:p>
      <w:pPr>
        <w:pStyle w:val="Heading3"/>
      </w:pPr>
      <w:r>
        <w:t>Why RDS in Private Subnet?</w:t>
      </w:r>
    </w:p>
    <w:p/>
    <w:p>
      <w:r>
        <w:rPr>
          <w:b/>
        </w:rPr>
        <w:t>Problem:</w:t>
      </w:r>
      <w:r>
        <w:t xml:space="preserve"> If RDS had public IP or was internet-routable:</w:t>
      </w:r>
    </w:p>
    <w:p>
      <w:pPr>
        <w:pStyle w:val="ListBullet"/>
      </w:pPr>
      <w:r>
        <w:t>Attackers could scan for MySQL ports</w:t>
      </w:r>
    </w:p>
    <w:p>
      <w:pPr>
        <w:pStyle w:val="ListBullet"/>
      </w:pPr>
      <w:r>
        <w:t>DDoS attacks directly hit database</w:t>
      </w:r>
    </w:p>
    <w:p>
      <w:pPr>
        <w:pStyle w:val="ListBullet"/>
      </w:pPr>
      <w:r>
        <w:t>Brute-force attacks on database password</w:t>
      </w:r>
    </w:p>
    <w:p>
      <w:pPr>
        <w:pStyle w:val="ListBullet"/>
      </w:pPr>
      <w:r>
        <w:t>One vulnerability = complete database compromise</w:t>
      </w:r>
    </w:p>
    <w:p/>
    <w:p>
      <w:r>
        <w:rPr>
          <w:b/>
        </w:rPr>
        <w:t>Solution - Private Subnet:</w:t>
      </w:r>
    </w:p>
    <w:p>
      <w:pPr>
        <w:pStyle w:val="ListBullet"/>
      </w:pPr>
      <w:r>
        <w:t>✅ RDS has no internet route; only accessible from VPC</w:t>
      </w:r>
    </w:p>
    <w:p>
      <w:pPr>
        <w:pStyle w:val="ListBullet"/>
      </w:pPr>
      <w:r>
        <w:t>✅ Security group restricts to EC2 SG (not any IP)</w:t>
      </w:r>
    </w:p>
    <w:p>
      <w:pPr>
        <w:pStyle w:val="ListBullet"/>
      </w:pPr>
      <w:r>
        <w:t>✅ NAT Gateway handles outbound traffic (patches, backups)</w:t>
      </w:r>
    </w:p>
    <w:p>
      <w:pPr>
        <w:pStyle w:val="ListBullet"/>
      </w:pPr>
      <w:r>
        <w:t>✅ Multi-AZ means automatic failover to another AZ</w:t>
      </w:r>
    </w:p>
    <w:p/>
    <w:p>
      <w:r>
        <w:rPr>
          <w:b/>
        </w:rPr>
        <w:t>Real-world impact:</w:t>
      </w:r>
      <w:r>
        <w:t xml:space="preserve"> "Defense in depth"—even if EC2 is compromised, attacker needs to bypass security group rule.</w:t>
      </w:r>
    </w:p>
    <w:p/>
    <w:p>
      <w:pPr>
        <w:pStyle w:val="Heading3"/>
      </w:pPr>
      <w:r>
        <w:t>Why Security Group Rule Sources Other by SG ID (Not CIDR)?</w:t>
      </w:r>
    </w:p>
    <w:p/>
    <w:p>
      <w:r>
        <w:rPr>
          <w:b/>
        </w:rPr>
        <w:t>Problem:</w:t>
      </w:r>
      <w:r>
        <w:t xml:space="preserve"> If rule uses CIDR (e.g., </w:t>
      </w:r>
      <w:r>
        <w:rPr>
          <w:rFonts w:ascii="Courier New" w:hAnsi="Courier New"/>
          <w:sz w:val="20"/>
        </w:rPr>
        <w:t>10.0.1.0/24</w:t>
      </w:r>
      <w:r>
        <w:t>):</w:t>
      </w:r>
    </w:p>
    <w:p>
      <w:pPr>
        <w:pStyle w:val="ListBullet"/>
      </w:pPr>
      <w:r>
        <w:t>If EC2 is terminated and replaced with different IP, rule breaks</w:t>
      </w:r>
    </w:p>
    <w:p>
      <w:pPr>
        <w:pStyle w:val="ListBullet"/>
      </w:pPr>
      <w:r>
        <w:t>If EC2 IP changes, rule breaks</w:t>
      </w:r>
    </w:p>
    <w:p>
      <w:pPr>
        <w:pStyle w:val="ListBullet"/>
      </w:pPr>
      <w:r>
        <w:t>Manual rule updates needed</w:t>
      </w:r>
    </w:p>
    <w:p/>
    <w:p>
      <w:r>
        <w:rPr>
          <w:b/>
        </w:rPr>
        <w:t>Solution - Source by Security Group ID:</w:t>
      </w:r>
    </w:p>
    <w:p>
      <w:pPr>
        <w:pStyle w:val="ListBullet"/>
      </w:pPr>
      <w:r>
        <w:t>✅ Rule works regardless of EC2 IP changes</w:t>
      </w:r>
    </w:p>
    <w:p>
      <w:pPr>
        <w:pStyle w:val="ListBullet"/>
      </w:pPr>
      <w:r>
        <w:t>✅ AWS automatically resolves SG ID to current IPs</w:t>
      </w:r>
    </w:p>
    <w:p>
      <w:pPr>
        <w:pStyle w:val="ListBullet"/>
      </w:pPr>
      <w:r>
        <w:t>✅ Cleaner infrastructure (rule says "allow from EC2 SG", not "allow from 10.0.1.37")</w:t>
      </w:r>
    </w:p>
    <w:p>
      <w:pPr>
        <w:pStyle w:val="ListBullet"/>
      </w:pPr>
      <w:r>
        <w:t>✅ Portable across AZs and regions</w:t>
      </w:r>
    </w:p>
    <w:p/>
    <w:p>
      <w:r>
        <w:rPr>
          <w:b/>
        </w:rPr>
        <w:t>Real-world impact:</w:t>
      </w:r>
      <w:r>
        <w:t xml:space="preserve"> When you need to scale (auto-scaling groups), SG-based rules are mandatory.</w:t>
      </w:r>
    </w:p>
    <w:p/>
    <w:p>
      <w:pPr>
        <w:pStyle w:val="Heading3"/>
      </w:pPr>
      <w:r>
        <w:t>Why Multi-AZ Architecture?</w:t>
      </w:r>
    </w:p>
    <w:p/>
    <w:p>
      <w:r>
        <w:rPr>
          <w:b/>
        </w:rPr>
        <w:t>Problem:</w:t>
      </w:r>
      <w:r>
        <w:t xml:space="preserve"> Single AZ means:</w:t>
      </w:r>
    </w:p>
    <w:p>
      <w:pPr>
        <w:pStyle w:val="ListBullet"/>
      </w:pPr>
      <w:r>
        <w:t>Database down = application down</w:t>
      </w:r>
    </w:p>
    <w:p>
      <w:pPr>
        <w:pStyle w:val="ListBullet"/>
      </w:pPr>
      <w:r>
        <w:t>If AWS AZ-a fails (power outage, hardware failure), everything stops</w:t>
      </w:r>
    </w:p>
    <w:p>
      <w:pPr>
        <w:pStyle w:val="ListBullet"/>
      </w:pPr>
      <w:r>
        <w:t>No automatic failover</w:t>
      </w:r>
    </w:p>
    <w:p/>
    <w:p>
      <w:r>
        <w:rPr>
          <w:b/>
        </w:rPr>
        <w:t>Solution - Multi-AZ RDS:</w:t>
      </w:r>
    </w:p>
    <w:p>
      <w:pPr>
        <w:pStyle w:val="ListBullet"/>
      </w:pPr>
      <w:r>
        <w:t>✅ Primary RDS in AZ-a, standby in AZ-b (synchronously replicated)</w:t>
      </w:r>
    </w:p>
    <w:p>
      <w:pPr>
        <w:pStyle w:val="ListBullet"/>
      </w:pPr>
      <w:r>
        <w:t>✅ If AZ-a fails, automatic failover to AZ-b (usually &lt;2 min)</w:t>
      </w:r>
    </w:p>
    <w:p>
      <w:pPr>
        <w:pStyle w:val="ListBullet"/>
      </w:pPr>
      <w:r>
        <w:t>✅ EC2 also placed to span AZs (future: auto-scaling group would have instances in both)</w:t>
      </w:r>
    </w:p>
    <w:p>
      <w:pPr>
        <w:pStyle w:val="ListBullet"/>
      </w:pPr>
      <w:r>
        <w:t>✅ Meets most SLA requirements (99.95% uptime)</w:t>
      </w:r>
    </w:p>
    <w:p/>
    <w:p>
      <w:r>
        <w:rPr>
          <w:b/>
        </w:rPr>
        <w:t>Real-world impact:</w:t>
      </w:r>
      <w:r>
        <w:t xml:space="preserve"> Enterprise SLAs typically require multi-AZ; this demonstrates awareness.</w:t>
      </w:r>
    </w:p>
    <w:p/>
    <w:p>
      <w:pPr>
        <w:pStyle w:val="Heading3"/>
      </w:pPr>
      <w:r>
        <w:t>Why Least-Privilege IAM?</w:t>
      </w:r>
    </w:p>
    <w:p/>
    <w:p>
      <w:r>
        <w:rPr>
          <w:b/>
        </w:rPr>
        <w:t>Problem:</w:t>
      </w:r>
      <w:r>
        <w:t xml:space="preserve"> If IAM role has broad permissions:</w:t>
      </w:r>
    </w:p>
    <w:p>
      <w:pPr>
        <w:pStyle w:val="ListBullet"/>
      </w:pPr>
      <w:r>
        <w:t>If EC2 is compromised, attacker can access everything in AWS account</w:t>
      </w:r>
    </w:p>
    <w:p>
      <w:pPr>
        <w:pStyle w:val="ListBullet"/>
      </w:pPr>
      <w:r>
        <w:t>Example: role with `"Action": "iam:*"` means attacker can create new admins</w:t>
      </w:r>
    </w:p>
    <w:p>
      <w:pPr>
        <w:pStyle w:val="ListBullet"/>
      </w:pPr>
      <w:r>
        <w:t>Blast radius unbounded</w:t>
      </w:r>
    </w:p>
    <w:p/>
    <w:p>
      <w:r>
        <w:rPr>
          <w:b/>
        </w:rPr>
        <w:t>Solution - Scoped Permissions:</w:t>
      </w:r>
    </w:p>
    <w:p>
      <w:pPr>
        <w:pStyle w:val="IntenseQuote"/>
        <w:ind w:left="720"/>
      </w:pPr>
      <w:r>
        <w:rPr>
          <w:rFonts w:ascii="Courier New" w:hAnsi="Courier New"/>
          <w:sz w:val="18"/>
        </w:rPr>
        <w:t>{</w:t>
        <w:br/>
        <w:t xml:space="preserve">  "Effect": "Allow",</w:t>
        <w:br/>
        <w:t xml:space="preserve">  "Action": "secretsmanager:GetSecretValue",</w:t>
        <w:br/>
        <w:t xml:space="preserve">  "Resource": "arn:aws:secretsmanager:us-east-1:ACCOUNT:secret:lab1a/rds/mysql*"</w:t>
        <w:br/>
        <w:t>}</w:t>
      </w:r>
    </w:p>
    <w:p>
      <w:pPr>
        <w:pStyle w:val="ListBullet"/>
      </w:pPr>
      <w:r>
        <w:t>✅ EC2 can ONLY read ONE secret (not all secrets)</w:t>
      </w:r>
    </w:p>
    <w:p>
      <w:pPr>
        <w:pStyle w:val="ListBullet"/>
      </w:pPr>
      <w:r>
        <w:t>✅ EC2 can only call GetSecretValue (not delete, create, etc.)</w:t>
      </w:r>
    </w:p>
    <w:p>
      <w:pPr>
        <w:pStyle w:val="ListBullet"/>
      </w:pPr>
      <w:r>
        <w:t>✅ Blast radius limited: even if compromised, attacker confined</w:t>
      </w:r>
    </w:p>
    <w:p/>
    <w:p>
      <w:r>
        <w:rPr>
          <w:b/>
        </w:rPr>
        <w:t>Real-world impact:</w:t>
      </w:r>
      <w:r>
        <w:t xml:space="preserve"> AWS Well-Architected Framework pillar #1 is "least privilege".</w:t>
      </w:r>
    </w:p>
    <w:p/>
    <w:p>
      <w:r>
        <w:t>---</w:t>
      </w:r>
    </w:p>
    <w:p/>
    <w:p>
      <w:pPr>
        <w:pStyle w:val="Heading1"/>
      </w:pPr>
      <w:r>
        <w:t>PART 2: LAB 1B — Incident Response &amp; Observability (Resilience)</w:t>
      </w:r>
    </w:p>
    <w:p/>
    <w:p>
      <w:pPr>
        <w:pStyle w:val="Heading2"/>
      </w:pPr>
      <w:r>
        <w:t>WHAT Was Built</w:t>
      </w:r>
    </w:p>
    <w:p/>
    <w:p>
      <w:r>
        <w:t xml:space="preserve">An </w:t>
      </w:r>
      <w:r>
        <w:rPr>
          <w:b/>
        </w:rPr>
        <w:t>observability and incident response system</w:t>
      </w:r>
      <w:r>
        <w:t xml:space="preserve"> that detects failures automatically, classifies them, and executes recovery scripts without redeployment.</w:t>
      </w:r>
    </w:p>
    <w:p/>
    <w:p>
      <w:r>
        <w:rPr>
          <w:b/>
        </w:rPr>
        <w:t>Observability Components:</w:t>
      </w:r>
    </w:p>
    <w:p>
      <w:pPr>
        <w:pStyle w:val="ListBullet"/>
      </w:pPr>
      <w:r>
        <w:t>CloudWatch Logs collecting application output</w:t>
      </w:r>
    </w:p>
    <w:p>
      <w:pPr>
        <w:pStyle w:val="ListBullet"/>
      </w:pPr>
      <w:r>
        <w:t>CloudWatch Metrics capturing errors from log patterns</w:t>
      </w:r>
    </w:p>
    <w:p>
      <w:pPr>
        <w:pStyle w:val="ListBullet"/>
      </w:pPr>
      <w:r>
        <w:t>CloudWatch Alarms triggering when thresholds exceeded</w:t>
      </w:r>
    </w:p>
    <w:p>
      <w:pPr>
        <w:pStyle w:val="ListBullet"/>
      </w:pPr>
      <w:r>
        <w:t>SNS Topics notifying on-call team</w:t>
      </w:r>
    </w:p>
    <w:p>
      <w:pPr>
        <w:pStyle w:val="ListBullet"/>
      </w:pPr>
      <w:r>
        <w:t>Log Metric Filters parsing errors from application logs</w:t>
      </w:r>
    </w:p>
    <w:p/>
    <w:p>
      <w:r>
        <w:rPr>
          <w:b/>
        </w:rPr>
        <w:t>Incident Response Components:</w:t>
      </w:r>
    </w:p>
    <w:p>
      <w:pPr>
        <w:pStyle w:val="ListBullet"/>
      </w:pPr>
      <w:r>
        <w:t>3 failure scenario simulations (credential drift, network isolation, DB unavailable)</w:t>
      </w:r>
    </w:p>
    <w:p>
      <w:pPr>
        <w:pStyle w:val="ListBullet"/>
      </w:pPr>
      <w:r>
        <w:t>3 recovery scripts (one per scenario)</w:t>
      </w:r>
    </w:p>
    <w:p>
      <w:pPr>
        <w:pStyle w:val="ListBullet"/>
      </w:pPr>
      <w:r>
        <w:t>Runbook documenting investigation steps</w:t>
      </w:r>
    </w:p>
    <w:p>
      <w:pPr>
        <w:pStyle w:val="ListBullet"/>
      </w:pPr>
      <w:r>
        <w:t>Incident report generation tool</w:t>
      </w:r>
    </w:p>
    <w:p/>
    <w:p>
      <w:r>
        <w:rPr>
          <w:b/>
        </w:rPr>
        <w:t>Key Metrics:</w:t>
      </w:r>
    </w:p>
    <w:p>
      <w:pPr>
        <w:pStyle w:val="ListBullet"/>
      </w:pPr>
      <w:r>
        <w:t>`DBConnectionErrors` - Count of database connection failures</w:t>
      </w:r>
    </w:p>
    <w:p>
      <w:pPr>
        <w:pStyle w:val="ListBullet"/>
      </w:pPr>
      <w:r>
        <w:t>Alert threshold: 3+ errors in 5-minute window</w:t>
      </w:r>
    </w:p>
    <w:p>
      <w:pPr>
        <w:pStyle w:val="ListBullet"/>
      </w:pPr>
      <w:r>
        <w:t>Action: SNS notification to on-call team</w:t>
      </w:r>
    </w:p>
    <w:p/>
    <w:p>
      <w:r>
        <w:t>---</w:t>
      </w:r>
    </w:p>
    <w:p/>
    <w:p>
      <w:pPr>
        <w:pStyle w:val="Heading2"/>
      </w:pPr>
      <w:r>
        <w:t>HOW It Was Implemented</w:t>
      </w:r>
    </w:p>
    <w:p/>
    <w:p>
      <w:pPr>
        <w:pStyle w:val="Heading3"/>
      </w:pPr>
      <w:r>
        <w:t>Observability Infrastructure (Terraform)</w:t>
      </w:r>
    </w:p>
    <w:p/>
    <w:p>
      <w:r>
        <w:rPr>
          <w:b/>
        </w:rPr>
        <w:t>File:</w:t>
      </w:r>
      <w:r>
        <w:t xml:space="preserve"> </w:t>
      </w:r>
      <w:r>
        <w:rPr>
          <w:rFonts w:ascii="Courier New" w:hAnsi="Courier New"/>
          <w:sz w:val="20"/>
        </w:rPr>
        <w:t>incident_response.tf</w:t>
      </w:r>
      <w:r>
        <w:t xml:space="preserve"> (169 lines)</w:t>
      </w:r>
    </w:p>
    <w:p/>
    <w:p>
      <w:r>
        <w:rPr>
          <w:b/>
        </w:rPr>
        <w:t>Pattern 1: CloudWatch Log Group</w:t>
      </w:r>
    </w:p>
    <w:p>
      <w:pPr>
        <w:pStyle w:val="IntenseQuote"/>
        <w:ind w:left="720"/>
      </w:pPr>
      <w:r>
        <w:rPr>
          <w:rFonts w:ascii="Courier New" w:hAnsi="Courier New"/>
          <w:sz w:val="18"/>
        </w:rPr>
        <w:t>data "aws_cloudwatch_log_group" "app_logs" {</w:t>
        <w:br/>
        <w:t xml:space="preserve">  name = "/aws/ec2/chrisbarm-rds-app"</w:t>
        <w:br/>
        <w:t>}</w:t>
      </w:r>
    </w:p>
    <w:p/>
    <w:p>
      <w:r>
        <w:rPr>
          <w:b/>
        </w:rPr>
        <w:t>Pattern 2: Log Metric Filter (Parse Logs)</w:t>
      </w:r>
    </w:p>
    <w:p>
      <w:pPr>
        <w:pStyle w:val="IntenseQuote"/>
        <w:ind w:left="720"/>
      </w:pPr>
      <w:r>
        <w:rPr>
          <w:rFonts w:ascii="Courier New" w:hAnsi="Courier New"/>
          <w:sz w:val="18"/>
        </w:rPr>
        <w:t>resource "aws_cloudwatch_log_metric_filter" "db_error_filter" {</w:t>
        <w:br/>
        <w:t xml:space="preserve">  log_group_name = data.aws_cloudwatch_log_group.app_logs.name</w:t>
        <w:br/>
        <w:t xml:space="preserve">  pattern        = "[ERROR]"  # Matches any line with ERROR</w:t>
        <w:br/>
        <w:t xml:space="preserve">  </w:t>
        <w:br/>
        <w:t xml:space="preserve">  metric_transformation {</w:t>
        <w:br/>
        <w:t xml:space="preserve">    name      = "DBConnectionErrors"</w:t>
        <w:br/>
        <w:t xml:space="preserve">    namespace = "Lab/RDSApp"</w:t>
        <w:br/>
        <w:t xml:space="preserve">    value     = "1"  # Each matching line = +1 to metric</w:t>
        <w:br/>
        <w:t xml:space="preserve">  }</w:t>
        <w:br/>
        <w:t>}</w:t>
      </w:r>
    </w:p>
    <w:p/>
    <w:p>
      <w:r>
        <w:rPr>
          <w:b/>
        </w:rPr>
        <w:t>Pattern 3: CloudWatch Alarm</w:t>
      </w:r>
    </w:p>
    <w:p>
      <w:pPr>
        <w:pStyle w:val="IntenseQuote"/>
        <w:ind w:left="720"/>
      </w:pPr>
      <w:r>
        <w:rPr>
          <w:rFonts w:ascii="Courier New" w:hAnsi="Courier New"/>
          <w:sz w:val="18"/>
        </w:rPr>
        <w:t>resource "aws_cloudwatch_metric_alarm" "db_connection_failure" {</w:t>
        <w:br/>
        <w:t xml:space="preserve">  alarm_name          = "lab-db-connection-failure"</w:t>
        <w:br/>
        <w:t xml:space="preserve">  metric_name         = "DBConnectionErrors"</w:t>
        <w:br/>
        <w:t xml:space="preserve">  threshold           = 3  # Trigger if 3+ errors detected</w:t>
        <w:br/>
        <w:t xml:space="preserve">  evaluation_periods  = 1</w:t>
        <w:br/>
        <w:t xml:space="preserve">  period              = 300  # In 5-minute window</w:t>
        <w:br/>
        <w:t xml:space="preserve">  statistic           = "Sum"</w:t>
        <w:br/>
        <w:t xml:space="preserve">  comparison_operator = "GreaterThanOrEqualToThreshold"</w:t>
        <w:br/>
        <w:t xml:space="preserve">  alarm_actions       = [aws_sns_topic.db_incidents.arn]  # Send SNS notification</w:t>
        <w:br/>
        <w:t>}</w:t>
      </w:r>
    </w:p>
    <w:p/>
    <w:p>
      <w:r>
        <w:rPr>
          <w:b/>
        </w:rPr>
        <w:t>Pattern 4: SNS for Notifications</w:t>
      </w:r>
    </w:p>
    <w:p>
      <w:pPr>
        <w:pStyle w:val="IntenseQuote"/>
        <w:ind w:left="720"/>
      </w:pPr>
      <w:r>
        <w:rPr>
          <w:rFonts w:ascii="Courier New" w:hAnsi="Courier New"/>
          <w:sz w:val="18"/>
        </w:rPr>
        <w:t>resource "aws_sns_topic" "db_incidents" {</w:t>
        <w:br/>
        <w:t xml:space="preserve">  name = "lab-db-incidents"</w:t>
        <w:br/>
        <w:t>}</w:t>
        <w:br/>
        <w:br/>
        <w:t>resource "aws_sns_topic_policy" "allow_cloudwatch" {</w:t>
        <w:br/>
        <w:t xml:space="preserve">  arn = aws_sns_topic.db_incidents.arn</w:t>
        <w:br/>
        <w:t xml:space="preserve">  </w:t>
        <w:br/>
        <w:t xml:space="preserve">  policy = jsonencode({</w:t>
        <w:br/>
        <w:t xml:space="preserve">    Statement = [{</w:t>
        <w:br/>
        <w:t xml:space="preserve">      Effect = "Allow"</w:t>
        <w:br/>
        <w:t xml:space="preserve">      Principal = { Service = "cloudwatch.amazonaws.com" }</w:t>
        <w:br/>
        <w:t xml:space="preserve">      Action = "SNS:Publish"</w:t>
        <w:br/>
        <w:t xml:space="preserve">      Resource = aws_sns_topic.db_incidents.arn</w:t>
        <w:br/>
        <w:t xml:space="preserve">    }]</w:t>
        <w:br/>
        <w:t xml:space="preserve">  })</w:t>
        <w:br/>
        <w:t>}</w:t>
      </w:r>
    </w:p>
    <w:p/>
    <w:p>
      <w:pPr>
        <w:pStyle w:val="Heading3"/>
      </w:pPr>
      <w:r>
        <w:t>Incident Injection &amp; Recovery Scripts</w:t>
      </w:r>
    </w:p>
    <w:p/>
    <w:p>
      <w:r>
        <w:rPr>
          <w:b/>
        </w:rPr>
        <w:t>File:</w:t>
      </w:r>
      <w:r>
        <w:t xml:space="preserve"> </w:t>
      </w:r>
      <w:r>
        <w:rPr>
          <w:rFonts w:ascii="Courier New" w:hAnsi="Courier New"/>
          <w:sz w:val="20"/>
        </w:rPr>
        <w:t>incident_inject_option_a.sh</w:t>
      </w:r>
      <w:r>
        <w:t xml:space="preserve"> - Simulate Credential Drift</w:t>
      </w:r>
    </w:p>
    <w:p/>
    <w:p>
      <w:pPr>
        <w:pStyle w:val="IntenseQuote"/>
        <w:ind w:left="720"/>
      </w:pPr>
      <w:r>
        <w:rPr>
          <w:rFonts w:ascii="Courier New" w:hAnsi="Courier New"/>
          <w:sz w:val="18"/>
        </w:rPr>
        <w:t>#!/bin/bash</w:t>
        <w:br/>
        <w:t># Scenario: Secret password changed, RDS password not updated</w:t>
        <w:br/>
        <w:t># Result: Application cannot authenticate to database</w:t>
        <w:br/>
        <w:br/>
        <w:t># Change password in Secrets Manager</w:t>
        <w:br/>
        <w:t>aws secretsmanager update-secret \</w:t>
        <w:br/>
        <w:t xml:space="preserve">  --secret-id lab1a/rds/mysql \</w:t>
        <w:br/>
        <w:t xml:space="preserve">  --secret-string '{"username":"admin","password":"WRONG_PASSWORD",...}'</w:t>
        <w:br/>
        <w:br/>
        <w:t># RDS still has old password → connection fails</w:t>
        <w:br/>
        <w:t># Application logs: "Access denied for user 'admin'"</w:t>
        <w:br/>
        <w:t># Metric filter detects ERROR pattern → alarm triggers → SNS notification</w:t>
      </w:r>
    </w:p>
    <w:p/>
    <w:p>
      <w:r>
        <w:rPr>
          <w:b/>
        </w:rPr>
        <w:t>File:</w:t>
      </w:r>
      <w:r>
        <w:t xml:space="preserve"> </w:t>
      </w:r>
      <w:r>
        <w:rPr>
          <w:rFonts w:ascii="Courier New" w:hAnsi="Courier New"/>
          <w:sz w:val="20"/>
        </w:rPr>
        <w:t>incident_inject_option_b.sh</w:t>
      </w:r>
      <w:r>
        <w:t xml:space="preserve"> - Simulate Network Isolation</w:t>
      </w:r>
    </w:p>
    <w:p/>
    <w:p>
      <w:pPr>
        <w:pStyle w:val="IntenseQuote"/>
        <w:ind w:left="720"/>
      </w:pPr>
      <w:r>
        <w:rPr>
          <w:rFonts w:ascii="Courier New" w:hAnsi="Courier New"/>
          <w:sz w:val="18"/>
        </w:rPr>
        <w:t>#!/bin/bash</w:t>
        <w:br/>
        <w:t># Scenario: EC2→RDS security group rule deleted</w:t>
        <w:br/>
        <w:t># Result: Network packets from EC2 rejected by RDS SG</w:t>
        <w:br/>
        <w:br/>
        <w:t># Delete the ingress rule</w:t>
        <w:br/>
        <w:t>aws ec2 revoke-security-group-ingress \</w:t>
        <w:br/>
        <w:t xml:space="preserve">  --group-id sg-XXXX \</w:t>
        <w:br/>
        <w:t xml:space="preserve">  --source-security-group-id sg-YYYY \</w:t>
        <w:br/>
        <w:t xml:space="preserve">  --protocol tcp \</w:t>
        <w:br/>
        <w:t xml:space="preserve">  --port 3306</w:t>
        <w:br/>
        <w:br/>
        <w:t># Application logs: "Connection timeout" or "Connection refused"</w:t>
        <w:br/>
        <w:t># Metric filter detects ERROR pattern → alarm triggers</w:t>
      </w:r>
    </w:p>
    <w:p/>
    <w:p>
      <w:r>
        <w:rPr>
          <w:b/>
        </w:rPr>
        <w:t>File:</w:t>
      </w:r>
      <w:r>
        <w:t xml:space="preserve"> </w:t>
      </w:r>
      <w:r>
        <w:rPr>
          <w:rFonts w:ascii="Courier New" w:hAnsi="Courier New"/>
          <w:sz w:val="20"/>
        </w:rPr>
        <w:t>incident_inject_option_c.sh</w:t>
      </w:r>
      <w:r>
        <w:t xml:space="preserve"> - Simulate DB Unavailable</w:t>
      </w:r>
    </w:p>
    <w:p/>
    <w:p>
      <w:pPr>
        <w:pStyle w:val="IntenseQuote"/>
        <w:ind w:left="720"/>
      </w:pPr>
      <w:r>
        <w:rPr>
          <w:rFonts w:ascii="Courier New" w:hAnsi="Courier New"/>
          <w:sz w:val="18"/>
        </w:rPr>
        <w:t>#!/bin/bash</w:t>
        <w:br/>
        <w:t># Scenario: RDS instance stopped or crashed</w:t>
        <w:br/>
        <w:t># Result: All connection attempts fail</w:t>
        <w:br/>
        <w:br/>
        <w:t># Stop the RDS instance</w:t>
        <w:br/>
        <w:t>aws rds stop-db-instance --db-instance-identifier chrisbarm-rds01</w:t>
        <w:br/>
        <w:br/>
        <w:t># Application cannot connect → errors logged → alarm triggers</w:t>
      </w:r>
    </w:p>
    <w:p/>
    <w:p>
      <w:r>
        <w:rPr>
          <w:b/>
        </w:rPr>
        <w:t>File:</w:t>
      </w:r>
      <w:r>
        <w:t xml:space="preserve"> </w:t>
      </w:r>
      <w:r>
        <w:rPr>
          <w:rFonts w:ascii="Courier New" w:hAnsi="Courier New"/>
          <w:sz w:val="20"/>
        </w:rPr>
        <w:t>recover_option_a.sh</w:t>
      </w:r>
      <w:r>
        <w:t xml:space="preserve"> - Fix Credential Drift</w:t>
      </w:r>
    </w:p>
    <w:p/>
    <w:p>
      <w:pPr>
        <w:pStyle w:val="IntenseQuote"/>
        <w:ind w:left="720"/>
      </w:pPr>
      <w:r>
        <w:rPr>
          <w:rFonts w:ascii="Courier New" w:hAnsi="Courier New"/>
          <w:sz w:val="18"/>
        </w:rPr>
        <w:t>#!/bin/bash</w:t>
        <w:br/>
        <w:t># 1. Check current secret</w:t>
        <w:br/>
        <w:t>CURRENT=$(aws secretsmanager get-secret-value --secret-id lab1a/rds/mysql | jq .SecretString)</w:t>
        <w:br/>
        <w:br/>
        <w:t># 2. Compare with RDS password</w:t>
        <w:br/>
        <w:t># 3. If mismatch, update RDS password to match secret</w:t>
        <w:br/>
        <w:t>aws rds modify-db-instance \</w:t>
        <w:br/>
        <w:t xml:space="preserve">  --db-instance-identifier chrisbarm-rds01 \</w:t>
        <w:br/>
        <w:t xml:space="preserve">  --master-user-password $(echo $CURRENT | jq -r .password) \</w:t>
        <w:br/>
        <w:t xml:space="preserve">  --apply-immediately</w:t>
        <w:br/>
        <w:br/>
        <w:t># 4. Application automatically retrieves new creds on next request</w:t>
        <w:br/>
        <w:t># 5. Metric alarm clears when error rate drops below threshold</w:t>
      </w:r>
    </w:p>
    <w:p/>
    <w:p>
      <w:r>
        <w:rPr>
          <w:b/>
        </w:rPr>
        <w:t>Similar for:</w:t>
      </w:r>
      <w:r>
        <w:t xml:space="preserve"> </w:t>
      </w:r>
      <w:r>
        <w:rPr>
          <w:rFonts w:ascii="Courier New" w:hAnsi="Courier New"/>
          <w:sz w:val="20"/>
        </w:rPr>
        <w:t>recover_option_b.sh</w:t>
      </w:r>
      <w:r>
        <w:t xml:space="preserve"> (re-add SG rule) and </w:t>
      </w:r>
      <w:r>
        <w:rPr>
          <w:rFonts w:ascii="Courier New" w:hAnsi="Courier New"/>
          <w:sz w:val="20"/>
        </w:rPr>
        <w:t>recover_option_c.sh</w:t>
      </w:r>
      <w:r>
        <w:t xml:space="preserve"> (restart RDS)</w:t>
      </w:r>
    </w:p>
    <w:p/>
    <w:p>
      <w:pPr>
        <w:pStyle w:val="Heading3"/>
      </w:pPr>
      <w:r>
        <w:t>Incident Runbook &amp; Reporting</w:t>
      </w:r>
    </w:p>
    <w:p/>
    <w:p>
      <w:r>
        <w:rPr>
          <w:b/>
        </w:rPr>
        <w:t>File:</w:t>
      </w:r>
      <w:r>
        <w:t xml:space="preserve"> </w:t>
      </w:r>
      <w:r>
        <w:rPr>
          <w:rFonts w:ascii="Courier New" w:hAnsi="Courier New"/>
          <w:sz w:val="20"/>
        </w:rPr>
        <w:t>incident_runbook.sh</w:t>
      </w:r>
      <w:r>
        <w:t xml:space="preserve"> - Mandatory Response Steps</w:t>
      </w:r>
    </w:p>
    <w:p/>
    <w:p>
      <w:pPr>
        <w:pStyle w:val="IntenseQuote"/>
        <w:ind w:left="720"/>
      </w:pPr>
      <w:r>
        <w:rPr>
          <w:rFonts w:ascii="Courier New" w:hAnsi="Courier New"/>
          <w:sz w:val="18"/>
        </w:rPr>
        <w:t>#!/bin/bash</w:t>
        <w:br/>
        <w:t># Incident Response Workflow</w:t>
        <w:br/>
        <w:br/>
        <w:t># Step 1: Get alarm details</w:t>
        <w:br/>
        <w:t>aws cloudwatch describe-alarms --alarm-names lab-db-connection-failure</w:t>
        <w:br/>
        <w:br/>
        <w:t># Step 2: Check application logs</w:t>
        <w:br/>
        <w:t>aws logs tail /aws/ec2/chrisbarm-rds-app --follow</w:t>
        <w:br/>
        <w:br/>
        <w:t># Step 3: Classify failure type (A, B, or C based on error message)</w:t>
        <w:br/>
        <w:br/>
        <w:t># Step 4: Run appropriate recovery script</w:t>
        <w:br/>
        <w:t>case $FAILURE_TYPE in</w:t>
        <w:br/>
        <w:t xml:space="preserve">  "Access denied")     bash recover_option_a.sh ;;</w:t>
        <w:br/>
        <w:t xml:space="preserve">  "Connection timeout") bash recover_option_b.sh ;;</w:t>
        <w:br/>
        <w:t xml:space="preserve">  "Not available")     bash recover_option_c.sh ;;</w:t>
        <w:br/>
        <w:t>esac</w:t>
        <w:br/>
        <w:br/>
        <w:t># Step 5: Verify resolution</w:t>
        <w:br/>
        <w:t>bash verify_lab.sh</w:t>
        <w:br/>
        <w:br/>
        <w:t># Step 6: Generate incident report</w:t>
        <w:br/>
        <w:t>bash generate_incident_report.sh</w:t>
      </w:r>
    </w:p>
    <w:p/>
    <w:p>
      <w:r>
        <w:t>---</w:t>
      </w:r>
    </w:p>
    <w:p/>
    <w:p>
      <w:pPr>
        <w:pStyle w:val="Heading2"/>
      </w:pPr>
      <w:r>
        <w:t>WHY This Approach</w:t>
      </w:r>
    </w:p>
    <w:p/>
    <w:p>
      <w:pPr>
        <w:pStyle w:val="Heading3"/>
      </w:pPr>
      <w:r>
        <w:t>Why CloudWatch Logs Over SSH?</w:t>
      </w:r>
    </w:p>
    <w:p/>
    <w:p>
      <w:r>
        <w:rPr>
          <w:b/>
        </w:rPr>
        <w:t>Problem:</w:t>
      </w:r>
      <w:r>
        <w:t xml:space="preserve"> Manual SSH inspection requires:</w:t>
      </w:r>
    </w:p>
    <w:p>
      <w:pPr>
        <w:pStyle w:val="ListBullet"/>
      </w:pPr>
      <w:r>
        <w:t>Human to SSH into EC2</w:t>
      </w:r>
    </w:p>
    <w:p>
      <w:pPr>
        <w:pStyle w:val="ListBullet"/>
      </w:pPr>
      <w:r>
        <w:t>Manually grep logs</w:t>
      </w:r>
    </w:p>
    <w:p>
      <w:pPr>
        <w:pStyle w:val="ListBullet"/>
      </w:pPr>
      <w:r>
        <w:t>Slow detection (humans don't watch logs 24/7)</w:t>
      </w:r>
    </w:p>
    <w:p>
      <w:pPr>
        <w:pStyle w:val="ListBullet"/>
      </w:pPr>
      <w:r>
        <w:t>No audit trail of who viewed what</w:t>
      </w:r>
    </w:p>
    <w:p/>
    <w:p>
      <w:r>
        <w:rPr>
          <w:b/>
        </w:rPr>
        <w:t>Solution - CloudWatch Logs:</w:t>
      </w:r>
    </w:p>
    <w:p>
      <w:pPr>
        <w:pStyle w:val="ListBullet"/>
      </w:pPr>
      <w:r>
        <w:t>✅ Automatic collection (sent by application)</w:t>
      </w:r>
    </w:p>
    <w:p>
      <w:pPr>
        <w:pStyle w:val="ListBullet"/>
      </w:pPr>
      <w:r>
        <w:t>✅ Searchable/queryable via AWS console</w:t>
      </w:r>
    </w:p>
    <w:p>
      <w:pPr>
        <w:pStyle w:val="ListBullet"/>
      </w:pPr>
      <w:r>
        <w:t>✅ Metric filters parse automatically</w:t>
      </w:r>
    </w:p>
    <w:p>
      <w:pPr>
        <w:pStyle w:val="ListBullet"/>
      </w:pPr>
      <w:r>
        <w:t>✅ Central visibility (not scattered across instances)</w:t>
      </w:r>
    </w:p>
    <w:p>
      <w:pPr>
        <w:pStyle w:val="ListBullet"/>
      </w:pPr>
      <w:r>
        <w:t>✅ Retention policies (old logs auto-deleted)</w:t>
      </w:r>
    </w:p>
    <w:p>
      <w:pPr>
        <w:pStyle w:val="ListBullet"/>
      </w:pPr>
      <w:r>
        <w:t>✅ Audit trail (CloudTrail logs who queried logs)</w:t>
      </w:r>
    </w:p>
    <w:p/>
    <w:p>
      <w:r>
        <w:rPr>
          <w:b/>
        </w:rPr>
        <w:t>Real-world impact:</w:t>
      </w:r>
      <w:r>
        <w:t xml:space="preserve"> CloudWatch is AWS native; compatible with all AWS services. Can set up alerts without human intervention.</w:t>
      </w:r>
    </w:p>
    <w:p/>
    <w:p>
      <w:pPr>
        <w:pStyle w:val="Heading3"/>
      </w:pPr>
      <w:r>
        <w:t>Why Metric Filters Over Manual Monitoring?</w:t>
      </w:r>
    </w:p>
    <w:p/>
    <w:p>
      <w:r>
        <w:rPr>
          <w:b/>
        </w:rPr>
        <w:t>Problem:</w:t>
      </w:r>
      <w:r>
        <w:t xml:space="preserve"> Manual monitoring requires:</w:t>
      </w:r>
    </w:p>
    <w:p>
      <w:pPr>
        <w:pStyle w:val="ListBullet"/>
      </w:pPr>
      <w:r>
        <w:t>Someone watching dashboard 24/7</w:t>
      </w:r>
    </w:p>
    <w:p>
      <w:pPr>
        <w:pStyle w:val="ListBullet"/>
      </w:pPr>
      <w:r>
        <w:t>Alerting is human-dependent</w:t>
      </w:r>
    </w:p>
    <w:p>
      <w:pPr>
        <w:pStyle w:val="ListBullet"/>
      </w:pPr>
      <w:r>
        <w:t>Delayed response (lag between error and human noticing)</w:t>
      </w:r>
    </w:p>
    <w:p/>
    <w:p>
      <w:r>
        <w:rPr>
          <w:b/>
        </w:rPr>
        <w:t>Solution - Metric Filters:</w:t>
      </w:r>
    </w:p>
    <w:p>
      <w:pPr>
        <w:pStyle w:val="ListBullet"/>
      </w:pPr>
      <w:r>
        <w:t>✅ Automatic pattern matching (runs instantly on log ingestion)</w:t>
      </w:r>
    </w:p>
    <w:p>
      <w:pPr>
        <w:pStyle w:val="ListBullet"/>
      </w:pPr>
      <w:r>
        <w:t>✅ Metrics aggregated (can sum, average, max)</w:t>
      </w:r>
    </w:p>
    <w:p>
      <w:pPr>
        <w:pStyle w:val="ListBullet"/>
      </w:pPr>
      <w:r>
        <w:t>✅ Alarms triggered at scale (if 10 instances all start erroring, single alarm)</w:t>
      </w:r>
    </w:p>
    <w:p>
      <w:pPr>
        <w:pStyle w:val="ListBullet"/>
      </w:pPr>
      <w:r>
        <w:t>✅ No human intervention needed</w:t>
      </w:r>
    </w:p>
    <w:p/>
    <w:p>
      <w:r>
        <w:rPr>
          <w:b/>
        </w:rPr>
        <w:t>Real-world impact:</w:t>
      </w:r>
      <w:r>
        <w:t xml:space="preserve"> Netflix processes millions of logs/day; impossible without automation.</w:t>
      </w:r>
    </w:p>
    <w:p/>
    <w:p>
      <w:pPr>
        <w:pStyle w:val="Heading3"/>
      </w:pPr>
      <w:r>
        <w:t>Why Alarms Instead of Manual Response?</w:t>
      </w:r>
    </w:p>
    <w:p/>
    <w:p>
      <w:r>
        <w:rPr>
          <w:b/>
        </w:rPr>
        <w:t>Problem:</w:t>
      </w:r>
      <w:r>
        <w:t xml:space="preserve"> Manual response means:</w:t>
      </w:r>
    </w:p>
    <w:p>
      <w:pPr>
        <w:pStyle w:val="ListBullet"/>
      </w:pPr>
      <w:r>
        <w:t>Team gets paged</w:t>
      </w:r>
    </w:p>
    <w:p>
      <w:pPr>
        <w:pStyle w:val="ListBullet"/>
      </w:pPr>
      <w:r>
        <w:t>Someone SSHes into instance</w:t>
      </w:r>
    </w:p>
    <w:p>
      <w:pPr>
        <w:pStyle w:val="ListBullet"/>
      </w:pPr>
      <w:r>
        <w:t>Manually runs recovery commands</w:t>
      </w:r>
    </w:p>
    <w:p>
      <w:pPr>
        <w:pStyle w:val="ListBullet"/>
      </w:pPr>
      <w:r>
        <w:t>MTTR (mean time to recovery) = 5-30 minutes</w:t>
      </w:r>
    </w:p>
    <w:p/>
    <w:p>
      <w:r>
        <w:rPr>
          <w:b/>
        </w:rPr>
        <w:t>Solution - Automated Recovery Scripts:</w:t>
      </w:r>
    </w:p>
    <w:p>
      <w:pPr>
        <w:pStyle w:val="ListBullet"/>
      </w:pPr>
      <w:r>
        <w:t>✅ Recovery executes in seconds (not minutes)</w:t>
      </w:r>
    </w:p>
    <w:p>
      <w:pPr>
        <w:pStyle w:val="ListBullet"/>
      </w:pPr>
      <w:r>
        <w:t>✅ Consistent (same steps every time; no "I forgot this step")</w:t>
      </w:r>
    </w:p>
    <w:p>
      <w:pPr>
        <w:pStyle w:val="ListBullet"/>
      </w:pPr>
      <w:r>
        <w:t>✅ Auditable (script logs what it did)</w:t>
      </w:r>
    </w:p>
    <w:p>
      <w:pPr>
        <w:pStyle w:val="ListBullet"/>
      </w:pPr>
      <w:r>
        <w:t>✅ Can be triggered by alarm automatically (via SNS → Lambda)</w:t>
      </w:r>
    </w:p>
    <w:p/>
    <w:p>
      <w:r>
        <w:rPr>
          <w:b/>
        </w:rPr>
        <w:t>Real-world impact:</w:t>
      </w:r>
      <w:r>
        <w:t xml:space="preserve"> Industry standard for incident response; reduces downtime significantly.</w:t>
      </w:r>
    </w:p>
    <w:p/>
    <w:p>
      <w:pPr>
        <w:pStyle w:val="Heading3"/>
      </w:pPr>
      <w:r>
        <w:t>Why Three Separate Scenarios?</w:t>
      </w:r>
    </w:p>
    <w:p/>
    <w:p>
      <w:r>
        <w:rPr>
          <w:b/>
        </w:rPr>
        <w:t>Problem:</w:t>
      </w:r>
      <w:r>
        <w:t xml:space="preserve"> Real incidents are diverse:</w:t>
      </w:r>
    </w:p>
    <w:p>
      <w:pPr>
        <w:pStyle w:val="ListBullet"/>
      </w:pPr>
      <w:r>
        <w:t>Sometimes it's auth failures (credentials)</w:t>
      </w:r>
    </w:p>
    <w:p>
      <w:pPr>
        <w:pStyle w:val="ListBullet"/>
      </w:pPr>
      <w:r>
        <w:t>Sometimes it's network issues (connectivity)</w:t>
      </w:r>
    </w:p>
    <w:p>
      <w:pPr>
        <w:pStyle w:val="ListBullet"/>
      </w:pPr>
      <w:r>
        <w:t>Sometimes it's resource unavailability (RDS down)</w:t>
      </w:r>
    </w:p>
    <w:p/>
    <w:p>
      <w:r>
        <w:rPr>
          <w:b/>
        </w:rPr>
        <w:t>Solution - Multiple Scenarios:</w:t>
      </w:r>
    </w:p>
    <w:p>
      <w:pPr>
        <w:pStyle w:val="ListBullet"/>
      </w:pPr>
      <w:r>
        <w:t>✅ Trains team to classify failures (not all errors are the same)</w:t>
      </w:r>
    </w:p>
    <w:p>
      <w:pPr>
        <w:pStyle w:val="ListBullet"/>
      </w:pPr>
      <w:r>
        <w:t>✅ Teaches diagnostic thinking (how to distinguish causes)</w:t>
      </w:r>
    </w:p>
    <w:p>
      <w:pPr>
        <w:pStyle w:val="ListBullet"/>
      </w:pPr>
      <w:r>
        <w:t>✅ Validates recovery procedures (each has its own fix)</w:t>
      </w:r>
    </w:p>
    <w:p>
      <w:pPr>
        <w:pStyle w:val="ListBullet"/>
      </w:pPr>
      <w:r>
        <w:t>✅ Tests resilience (system should recover from any scenario)</w:t>
      </w:r>
    </w:p>
    <w:p/>
    <w:p>
      <w:r>
        <w:rPr>
          <w:b/>
        </w:rPr>
        <w:t>Real-world impact:</w:t>
      </w:r>
      <w:r>
        <w:t xml:space="preserve"> On-call teams need to handle different failure types; this builds that muscle.</w:t>
      </w:r>
    </w:p>
    <w:p/>
    <w:p>
      <w:r>
        <w:t>---</w:t>
      </w:r>
    </w:p>
    <w:p/>
    <w:p>
      <w:pPr>
        <w:pStyle w:val="Heading1"/>
      </w:pPr>
      <w:r>
        <w:t>PART 3: LAB 2 — CloudFront + Origin Cloaking + WAF (Edge Security)</w:t>
      </w:r>
    </w:p>
    <w:p/>
    <w:p>
      <w:pPr>
        <w:pStyle w:val="Heading2"/>
      </w:pPr>
      <w:r>
        <w:t>WHAT Was Built</w:t>
      </w:r>
    </w:p>
    <w:p/>
    <w:p>
      <w:r>
        <w:t xml:space="preserve">A </w:t>
      </w:r>
      <w:r>
        <w:rPr>
          <w:b/>
        </w:rPr>
        <w:t>global CDN with Web Application Firewall and origin protection</w:t>
      </w:r>
      <w:r>
        <w:t xml:space="preserve"> that:</w:t>
      </w:r>
    </w:p>
    <w:p>
      <w:pPr>
        <w:pStyle w:val="ListBullet"/>
      </w:pPr>
      <w:r>
        <w:t>Caches content at edge (200+ locations worldwide)</w:t>
      </w:r>
    </w:p>
    <w:p>
      <w:pPr>
        <w:pStyle w:val="ListBullet"/>
      </w:pPr>
      <w:r>
        <w:t>Blocks DDoS attacks and malicious requests</w:t>
      </w:r>
    </w:p>
    <w:p>
      <w:pPr>
        <w:pStyle w:val="ListBullet"/>
      </w:pPr>
      <w:r>
        <w:t>Prevents direct database access via origin cloaking</w:t>
      </w:r>
    </w:p>
    <w:p>
      <w:pPr>
        <w:pStyle w:val="ListBullet"/>
      </w:pPr>
      <w:r>
        <w:t>Routes all traffic through CloudFront (not directly to ALB)</w:t>
      </w:r>
    </w:p>
    <w:p/>
    <w:p>
      <w:r>
        <w:rPr>
          <w:b/>
        </w:rPr>
        <w:t>Architecture Change:</w:t>
      </w:r>
    </w:p>
    <w:p/>
    <w:p>
      <w:r>
        <w:rPr>
          <w:b/>
        </w:rPr>
        <w:t>Before Lab 2:</w:t>
      </w:r>
    </w:p>
    <w:p>
      <w:pPr>
        <w:pStyle w:val="IntenseQuote"/>
        <w:ind w:left="720"/>
      </w:pPr>
      <w:r>
        <w:rPr>
          <w:rFonts w:ascii="Courier New" w:hAnsi="Courier New"/>
          <w:sz w:val="18"/>
        </w:rPr>
        <w:t>Internet → ALB (public IP) → EC2 → RDS</w:t>
        <w:br/>
        <w:t>❌ No caching (high latency)</w:t>
        <w:br/>
        <w:t>❌ No DDoS protection</w:t>
        <w:br/>
        <w:t>❌ Origin IP discoverable</w:t>
        <w:br/>
        <w:t>❌ All attacks hit origin</w:t>
      </w:r>
    </w:p>
    <w:p/>
    <w:p>
      <w:r>
        <w:rPr>
          <w:b/>
        </w:rPr>
        <w:t>After Lab 2:</w:t>
      </w:r>
    </w:p>
    <w:p>
      <w:pPr>
        <w:pStyle w:val="IntenseQuote"/>
        <w:ind w:left="720"/>
      </w:pPr>
      <w:r>
        <w:rPr>
          <w:rFonts w:ascii="Courier New" w:hAnsi="Courier New"/>
          <w:sz w:val="18"/>
        </w:rPr>
        <w:t>Internet → CloudFront (200+ edge locations) → ALB → EC2 → RDS</w:t>
        <w:br/>
        <w:t>✅ Cached responses served from edge</w:t>
        <w:br/>
        <w:t>✅ DDoS absorbed at edge (Shield Standard)</w:t>
        <w:br/>
        <w:t>✅ WAF blocks malicious requests</w:t>
        <w:br/>
        <w:t>✅ Origin cloaked (3-layer protection)</w:t>
      </w:r>
    </w:p>
    <w:p/>
    <w:p>
      <w:r>
        <w:rPr>
          <w:b/>
        </w:rPr>
        <w:t>New Components:</w:t>
      </w:r>
    </w:p>
    <w:p>
      <w:pPr>
        <w:pStyle w:val="ListBullet"/>
      </w:pPr>
      <w:r>
        <w:t>CloudFront Distribution (CDN)</w:t>
      </w:r>
    </w:p>
    <w:p>
      <w:pPr>
        <w:pStyle w:val="ListBullet"/>
      </w:pPr>
      <w:r>
        <w:t>Web Application Firewall (WAF) - CloudFront scope</w:t>
      </w:r>
    </w:p>
    <w:p>
      <w:pPr>
        <w:pStyle w:val="ListBullet"/>
      </w:pPr>
      <w:r>
        <w:t>Route53 DNS pointing to CloudFront</w:t>
      </w:r>
    </w:p>
    <w:p>
      <w:pPr>
        <w:pStyle w:val="ListBullet"/>
      </w:pPr>
      <w:r>
        <w:t>CloudFront Prefix List (IP allowlist)</w:t>
      </w:r>
    </w:p>
    <w:p>
      <w:pPr>
        <w:pStyle w:val="ListBullet"/>
      </w:pPr>
      <w:r>
        <w:t>Custom origin headers (secret validation)</w:t>
      </w:r>
    </w:p>
    <w:p>
      <w:pPr>
        <w:pStyle w:val="ListBullet"/>
      </w:pPr>
      <w:r>
        <w:t>ALB listener rules (header verification)</w:t>
      </w:r>
    </w:p>
    <w:p/>
    <w:p>
      <w:r>
        <w:t>---</w:t>
      </w:r>
    </w:p>
    <w:p/>
    <w:p>
      <w:pPr>
        <w:pStyle w:val="Heading2"/>
      </w:pPr>
      <w:r>
        <w:t>HOW It Was Implemented</w:t>
      </w:r>
    </w:p>
    <w:p/>
    <w:p>
      <w:pPr>
        <w:pStyle w:val="Heading3"/>
      </w:pPr>
      <w:r>
        <w:t>CloudFront CDN Distribution</w:t>
      </w:r>
    </w:p>
    <w:p/>
    <w:p>
      <w:r>
        <w:rPr>
          <w:b/>
        </w:rPr>
        <w:t>File:</w:t>
      </w:r>
      <w:r>
        <w:t xml:space="preserve"> </w:t>
      </w:r>
      <w:r>
        <w:rPr>
          <w:rFonts w:ascii="Courier New" w:hAnsi="Courier New"/>
          <w:sz w:val="20"/>
        </w:rPr>
        <w:t>lab2_cloudfront_alb.tf.disabled</w:t>
      </w:r>
      <w:r>
        <w:t xml:space="preserve"> (excerpt)</w:t>
      </w:r>
    </w:p>
    <w:p/>
    <w:p>
      <w:r>
        <w:rPr>
          <w:b/>
        </w:rPr>
        <w:t>Pattern 1: CloudFront Distribution</w:t>
      </w:r>
    </w:p>
    <w:p>
      <w:pPr>
        <w:pStyle w:val="IntenseQuote"/>
        <w:ind w:left="720"/>
      </w:pPr>
      <w:r>
        <w:rPr>
          <w:rFonts w:ascii="Courier New" w:hAnsi="Courier New"/>
          <w:sz w:val="18"/>
        </w:rPr>
        <w:t>resource "aws_cloudfront_distribution" "main" {</w:t>
        <w:br/>
        <w:t xml:space="preserve">  origin {</w:t>
        <w:br/>
        <w:t xml:space="preserve">    domain_name = aws_lb.alb.dns_name</w:t>
        <w:br/>
        <w:t xml:space="preserve">    origin_id   = "ALB"</w:t>
        <w:br/>
        <w:t xml:space="preserve">    </w:t>
        <w:br/>
        <w:t xml:space="preserve">    custom_origin_config {</w:t>
        <w:br/>
        <w:t xml:space="preserve">      http_port              = 80</w:t>
        <w:br/>
        <w:t xml:space="preserve">      https_port             = 443</w:t>
        <w:br/>
        <w:t xml:space="preserve">      origin_protocol_policy = "https-only"  # Force HTTPS to origin</w:t>
        <w:br/>
        <w:t xml:space="preserve">      origin_ssl_protocols   = ["TLSv1.2"]</w:t>
        <w:br/>
        <w:t xml:space="preserve">    }</w:t>
        <w:br/>
        <w:t xml:space="preserve">    </w:t>
        <w:br/>
        <w:t xml:space="preserve">    # Add secret header to all origin requests</w:t>
        <w:br/>
        <w:t xml:space="preserve">    custom_header {</w:t>
        <w:br/>
        <w:t xml:space="preserve">      name  = "X-Chewbacca-Growl"</w:t>
        <w:br/>
        <w:t xml:space="preserve">      value = random_password.secret_value.result  # 32-char random</w:t>
        <w:br/>
        <w:t xml:space="preserve">    }</w:t>
        <w:br/>
        <w:t xml:space="preserve">  }</w:t>
        <w:br/>
        <w:t xml:space="preserve">  </w:t>
        <w:br/>
        <w:t xml:space="preserve">  enabled = true</w:t>
        <w:br/>
        <w:t xml:space="preserve">  </w:t>
        <w:br/>
        <w:t xml:space="preserve">  # Cache behavior</w:t>
        <w:br/>
        <w:t xml:space="preserve">  default_cache_behavior {</w:t>
        <w:br/>
        <w:t xml:space="preserve">    allowed_methods  = ["GET", "HEAD", "OPTIONS"]</w:t>
        <w:br/>
        <w:t xml:space="preserve">    cached_methods   = ["GET", "HEAD"]</w:t>
        <w:br/>
        <w:t xml:space="preserve">    target_origin_id = "ALB"</w:t>
        <w:br/>
        <w:t xml:space="preserve">    </w:t>
        <w:br/>
        <w:t xml:space="preserve">    forwarded_values {</w:t>
        <w:br/>
        <w:t xml:space="preserve">      query_string = false</w:t>
        <w:br/>
        <w:t xml:space="preserve">      cookies {</w:t>
        <w:br/>
        <w:t xml:space="preserve">        forward = "none"</w:t>
        <w:br/>
        <w:t xml:space="preserve">      }</w:t>
        <w:br/>
        <w:t xml:space="preserve">    }</w:t>
        <w:br/>
        <w:t xml:space="preserve">    </w:t>
        <w:br/>
        <w:t xml:space="preserve">    viewer_protocol_policy = "redirect-to-https"</w:t>
        <w:br/>
        <w:t xml:space="preserve">    min_ttl                = 0</w:t>
        <w:br/>
        <w:t xml:space="preserve">    default_ttl            = 300  # 5 minutes</w:t>
        <w:br/>
        <w:t xml:space="preserve">    max_ttl                = 3600 # 1 hour</w:t>
        <w:br/>
        <w:t xml:space="preserve">  }</w:t>
        <w:br/>
        <w:t xml:space="preserve">  </w:t>
        <w:br/>
        <w:t xml:space="preserve">  # Attach WAF</w:t>
        <w:br/>
        <w:t xml:space="preserve">  web_acl_id = aws_wafv2_web_acl.cloudfront_waf.arn</w:t>
        <w:br/>
        <w:t xml:space="preserve">  </w:t>
        <w:br/>
        <w:t xml:space="preserve">  restrictions {</w:t>
        <w:br/>
        <w:t xml:space="preserve">    geo_restriction {</w:t>
        <w:br/>
        <w:t xml:space="preserve">      restriction_type = "none"</w:t>
        <w:br/>
        <w:t xml:space="preserve">    }</w:t>
        <w:br/>
        <w:t xml:space="preserve">  }</w:t>
        <w:br/>
        <w:t xml:space="preserve">  </w:t>
        <w:br/>
        <w:t xml:space="preserve">  viewer_certificate {</w:t>
        <w:br/>
        <w:t xml:space="preserve">    acm_certificate_arn = aws_acm_certificate.cert.arn</w:t>
        <w:br/>
        <w:t xml:space="preserve">    ssl_support_method  = "sni-only"</w:t>
        <w:br/>
        <w:t xml:space="preserve">  }</w:t>
        <w:br/>
        <w:t>}</w:t>
      </w:r>
    </w:p>
    <w:p/>
    <w:p>
      <w:pPr>
        <w:pStyle w:val="Heading3"/>
      </w:pPr>
      <w:r>
        <w:t>Origin Cloaking: Three-Layer Defense</w:t>
      </w:r>
    </w:p>
    <w:p/>
    <w:p>
      <w:r>
        <w:rPr>
          <w:b/>
        </w:rPr>
        <w:t>Layer 1: IP Allowlist (AWS Managed Prefix List)</w:t>
      </w:r>
    </w:p>
    <w:p/>
    <w:p>
      <w:pPr>
        <w:pStyle w:val="IntenseQuote"/>
        <w:ind w:left="720"/>
      </w:pPr>
      <w:r>
        <w:rPr>
          <w:rFonts w:ascii="Courier New" w:hAnsi="Courier New"/>
          <w:sz w:val="18"/>
        </w:rPr>
        <w:t># Use AWS-maintained list of CloudFront IPs</w:t>
        <w:br/>
        <w:t>data "aws_ec2_managed_prefix_list" "cloudfront" {</w:t>
        <w:br/>
        <w:t xml:space="preserve">  name = "com.amazonaws.global.cloudfront.origin-facing"</w:t>
        <w:br/>
        <w:t>}</w:t>
        <w:br/>
        <w:br/>
        <w:t># ALB security group: only CloudFront IPs can reach port 443</w:t>
        <w:br/>
        <w:t>resource "aws_security_group_rule" "alb_from_cloudfront" {</w:t>
        <w:br/>
        <w:t xml:space="preserve">  type              = "ingress"</w:t>
        <w:br/>
        <w:t xml:space="preserve">  from_port         = 443</w:t>
        <w:br/>
        <w:t xml:space="preserve">  to_port           = 443</w:t>
        <w:br/>
        <w:t xml:space="preserve">  protocol          = "tcp"</w:t>
        <w:br/>
        <w:t xml:space="preserve">  prefix_list_ids   = [data.aws_ec2_managed_prefix_list.cloudfront.id]</w:t>
        <w:br/>
        <w:t xml:space="preserve">  security_group_id = aws_security_group.alb.id</w:t>
        <w:br/>
        <w:t>}</w:t>
        <w:br/>
        <w:br/>
        <w:t># What this blocks:</w:t>
        <w:br/>
        <w:t># ❌ Direct ALB access: curl https://alb.internal.elb.amazonaws.com → timeout</w:t>
        <w:br/>
        <w:t># ❌ Random IP access: curl https://10.0.2.100 → 403 Forbidden</w:t>
        <w:br/>
        <w:t># ❌ Attacker with different IP: automatically blocked</w:t>
      </w:r>
    </w:p>
    <w:p/>
    <w:p>
      <w:r>
        <w:rPr>
          <w:b/>
        </w:rPr>
        <w:t>Why This Works:</w:t>
      </w:r>
    </w:p>
    <w:p>
      <w:pPr>
        <w:pStyle w:val="ListBullet"/>
      </w:pPr>
      <w:r>
        <w:t>✅ AWS maintains the prefix list automatically</w:t>
      </w:r>
    </w:p>
    <w:p>
      <w:pPr>
        <w:pStyle w:val="ListBullet"/>
      </w:pPr>
      <w:r>
        <w:t>✅ If CloudFront IP ranges change, security group updates automatically</w:t>
      </w:r>
    </w:p>
    <w:p>
      <w:pPr>
        <w:pStyle w:val="ListBullet"/>
      </w:pPr>
      <w:r>
        <w:t>✅ Stateless (firewall rule, not application logic)</w:t>
      </w:r>
    </w:p>
    <w:p>
      <w:pPr>
        <w:pStyle w:val="ListBullet"/>
      </w:pPr>
      <w:r>
        <w:t>✅ Free (no additional cost)</w:t>
      </w:r>
    </w:p>
    <w:p/>
    <w:p>
      <w:r>
        <w:rPr>
          <w:b/>
        </w:rPr>
        <w:t>Layer 2: Custom Header Validation (Secret Handshake)</w:t>
      </w:r>
    </w:p>
    <w:p/>
    <w:p>
      <w:pPr>
        <w:pStyle w:val="IntenseQuote"/>
        <w:ind w:left="720"/>
      </w:pPr>
      <w:r>
        <w:rPr>
          <w:rFonts w:ascii="Courier New" w:hAnsi="Courier New"/>
          <w:sz w:val="18"/>
        </w:rPr>
        <w:t># CloudFront adds secret header to all origin requests</w:t>
        <w:br/>
        <w:t>resource "random_password" "secret_origin_value" {</w:t>
        <w:br/>
        <w:t xml:space="preserve">  length  = 32</w:t>
        <w:br/>
        <w:t xml:space="preserve">  special = true</w:t>
        <w:br/>
        <w:t>}</w:t>
        <w:br/>
        <w:br/>
        <w:t># ALB listener rule: verify header before forwarding</w:t>
        <w:br/>
        <w:t>resource "aws_lb_listener_rule" "require_secret_header" {</w:t>
        <w:br/>
        <w:t xml:space="preserve">  listener_arn = aws_lb_listener.https.arn</w:t>
        <w:br/>
        <w:t xml:space="preserve">  priority     = 10</w:t>
        <w:br/>
        <w:t xml:space="preserve">  </w:t>
        <w:br/>
        <w:t xml:space="preserve">  action {</w:t>
        <w:br/>
        <w:t xml:space="preserve">    type             = "forward"</w:t>
        <w:br/>
        <w:t xml:space="preserve">    target_group_arn = aws_lb_target_group.app.arn</w:t>
        <w:br/>
        <w:t xml:space="preserve">  }</w:t>
        <w:br/>
        <w:t xml:space="preserve">  </w:t>
        <w:br/>
        <w:t xml:space="preserve">  condition {</w:t>
        <w:br/>
        <w:t xml:space="preserve">    http_header {</w:t>
        <w:br/>
        <w:t xml:space="preserve">      http_header_name = "X-Chewbacca-Growl"</w:t>
        <w:br/>
        <w:t xml:space="preserve">      values           = [random_password.secret_origin_value.result]</w:t>
        <w:br/>
        <w:t xml:space="preserve">    }</w:t>
        <w:br/>
        <w:t xml:space="preserve">  }</w:t>
        <w:br/>
        <w:t>}</w:t>
        <w:br/>
        <w:br/>
        <w:t># What this blocks:</w:t>
        <w:br/>
        <w:t># ❌ Attacker spoofs CloudFront IP but lacks header → 403 Forbidden</w:t>
        <w:br/>
        <w:t># ❌ Even if attacker guesses wrong header → 403 Forbidden</w:t>
        <w:br/>
        <w:t># ✅ Only CloudFront knows the secret → can forward</w:t>
      </w:r>
    </w:p>
    <w:p/>
    <w:p>
      <w:r>
        <w:rPr>
          <w:b/>
        </w:rPr>
        <w:t>Why This Works:</w:t>
      </w:r>
    </w:p>
    <w:p>
      <w:pPr>
        <w:pStyle w:val="ListBullet"/>
      </w:pPr>
      <w:r>
        <w:t>✅ Defense in depth (if Layer 1 fails, Layer 2 still blocks)</w:t>
      </w:r>
    </w:p>
    <w:p>
      <w:pPr>
        <w:pStyle w:val="ListBullet"/>
      </w:pPr>
      <w:r>
        <w:t>✅ Secret stored in Terraform state (only infra team sees it)</w:t>
      </w:r>
    </w:p>
    <w:p>
      <w:pPr>
        <w:pStyle w:val="ListBullet"/>
      </w:pPr>
      <w:r>
        <w:t>✅ Simple application-level check</w:t>
      </w:r>
    </w:p>
    <w:p>
      <w:pPr>
        <w:pStyle w:val="ListBullet"/>
      </w:pPr>
      <w:r>
        <w:t>✅ Transparent to backend app (app doesn't know about it)</w:t>
      </w:r>
    </w:p>
    <w:p/>
    <w:p>
      <w:r>
        <w:rPr>
          <w:b/>
        </w:rPr>
        <w:t>Layer 3: WAF Rules (Application-Level Protection)</w:t>
      </w:r>
    </w:p>
    <w:p/>
    <w:p>
      <w:pPr>
        <w:pStyle w:val="IntenseQuote"/>
        <w:ind w:left="720"/>
      </w:pPr>
      <w:r>
        <w:rPr>
          <w:rFonts w:ascii="Courier New" w:hAnsi="Courier New"/>
          <w:sz w:val="18"/>
        </w:rPr>
        <w:t>resource "aws_wafv2_web_acl" "cloudfront_waf" {</w:t>
        <w:br/>
        <w:t xml:space="preserve">  scope       = "CLOUDFRONT"  # Global scope</w:t>
        <w:br/>
        <w:t xml:space="preserve">  default_action {</w:t>
        <w:br/>
        <w:t xml:space="preserve">    allow {}  # Default: allow all</w:t>
        <w:br/>
        <w:t xml:space="preserve">  }</w:t>
        <w:br/>
        <w:t xml:space="preserve">  </w:t>
        <w:br/>
        <w:t xml:space="preserve">  # AWS Managed Rules for common attacks</w:t>
        <w:br/>
        <w:t xml:space="preserve">  rule {</w:t>
        <w:br/>
        <w:t xml:space="preserve">    name     = "AWSManagedRulesCommonRuleSet"</w:t>
        <w:br/>
        <w:t xml:space="preserve">    priority = 0</w:t>
        <w:br/>
        <w:t xml:space="preserve">    </w:t>
        <w:br/>
        <w:t xml:space="preserve">    action {</w:t>
        <w:br/>
        <w:t xml:space="preserve">      block {}  # Block if rule triggers</w:t>
        <w:br/>
        <w:t xml:space="preserve">    }</w:t>
        <w:br/>
        <w:t xml:space="preserve">    </w:t>
        <w:br/>
        <w:t xml:space="preserve">    statement {</w:t>
        <w:br/>
        <w:t xml:space="preserve">      managed_rule_group_statement {</w:t>
        <w:br/>
        <w:t xml:space="preserve">        name        = "AWSManagedRulesCommonRuleSet"</w:t>
        <w:br/>
        <w:t xml:space="preserve">        vendor_name = "AWS"</w:t>
        <w:br/>
        <w:t xml:space="preserve">        </w:t>
        <w:br/>
        <w:t xml:space="preserve">        # These rules detect:</w:t>
        <w:br/>
        <w:t xml:space="preserve">        # - SQL injection: SELECT * FROM users WHERE id=1' OR '1'='1</w:t>
        <w:br/>
        <w:t xml:space="preserve">        # - XSS: &lt;script&gt;alert('xss')&lt;/script&gt;</w:t>
        <w:br/>
        <w:t xml:space="preserve">        # - RFI: /index.php?page=../../../etc/passwd</w:t>
        <w:br/>
        <w:t xml:space="preserve">        # - LFI: include($_GET['file'])</w:t>
        <w:br/>
        <w:t xml:space="preserve">        # - PHP injection</w:t>
        <w:br/>
        <w:t xml:space="preserve">        # - etc.</w:t>
        <w:br/>
        <w:t xml:space="preserve">      }</w:t>
        <w:br/>
        <w:t xml:space="preserve">    }</w:t>
        <w:br/>
        <w:t xml:space="preserve">    </w:t>
        <w:br/>
        <w:t xml:space="preserve">    visibility_config {</w:t>
        <w:br/>
        <w:t xml:space="preserve">      cloudwatch_metrics_enabled = true</w:t>
        <w:br/>
        <w:t xml:space="preserve">      metric_name                = "AWSManagedRulesCommonRuleSetMetric"</w:t>
        <w:br/>
        <w:t xml:space="preserve">      sampled_requests_enabled   = true</w:t>
        <w:br/>
        <w:t xml:space="preserve">    }</w:t>
        <w:br/>
        <w:t xml:space="preserve">  }</w:t>
        <w:br/>
        <w:t xml:space="preserve">  </w:t>
        <w:br/>
        <w:t xml:space="preserve">  # Bot Control (optional premium rule)</w:t>
        <w:br/>
        <w:t xml:space="preserve">  rule {</w:t>
        <w:br/>
        <w:t xml:space="preserve">    name     = "AWSManagedRulesBotControlRuleSet"</w:t>
        <w:br/>
        <w:t xml:space="preserve">    priority = 1</w:t>
        <w:br/>
        <w:t xml:space="preserve">    </w:t>
        <w:br/>
        <w:t xml:space="preserve">    statement {</w:t>
        <w:br/>
        <w:t xml:space="preserve">      managed_rule_group_statement {</w:t>
        <w:br/>
        <w:t xml:space="preserve">        name        = "AWSManagedRulesBotControlRuleSet"</w:t>
        <w:br/>
        <w:t xml:space="preserve">        vendor_name = "AWS"</w:t>
        <w:br/>
        <w:t xml:space="preserve">      }</w:t>
        <w:br/>
        <w:t xml:space="preserve">    }</w:t>
        <w:br/>
        <w:t xml:space="preserve">    </w:t>
        <w:br/>
        <w:t xml:space="preserve">    action {</w:t>
        <w:br/>
        <w:t xml:space="preserve">      block {}</w:t>
        <w:br/>
        <w:t xml:space="preserve">    }</w:t>
        <w:br/>
        <w:t xml:space="preserve">    </w:t>
        <w:br/>
        <w:t xml:space="preserve">    visibility_config {</w:t>
        <w:br/>
        <w:t xml:space="preserve">      cloudwatch_metrics_enabled = true</w:t>
        <w:br/>
        <w:t xml:space="preserve">      metric_name                = "BotControlMetric"</w:t>
        <w:br/>
        <w:t xml:space="preserve">      sampled_requests_enabled   = true</w:t>
        <w:br/>
        <w:t xml:space="preserve">    }</w:t>
        <w:br/>
        <w:t xml:space="preserve">  }</w:t>
        <w:br/>
        <w:t xml:space="preserve">  </w:t>
        <w:br/>
        <w:t xml:space="preserve">  visibility_config {</w:t>
        <w:br/>
        <w:t xml:space="preserve">    cloudwatch_metrics_enabled = true</w:t>
        <w:br/>
        <w:t xml:space="preserve">    metric_name                = "CloudFrontWAFMetric"</w:t>
        <w:br/>
        <w:t xml:space="preserve">    sampled_requests_enabled   = true</w:t>
        <w:br/>
        <w:t xml:space="preserve">  }</w:t>
        <w:br/>
        <w:t>}</w:t>
      </w:r>
    </w:p>
    <w:p/>
    <w:p>
      <w:pPr>
        <w:pStyle w:val="Heading3"/>
      </w:pPr>
      <w:r>
        <w:t>DNS Configuration (Route53)</w:t>
      </w:r>
    </w:p>
    <w:p/>
    <w:p>
      <w:pPr>
        <w:pStyle w:val="IntenseQuote"/>
        <w:ind w:left="720"/>
      </w:pPr>
      <w:r>
        <w:rPr>
          <w:rFonts w:ascii="Courier New" w:hAnsi="Courier New"/>
          <w:sz w:val="18"/>
        </w:rPr>
        <w:t>resource "aws_route53_record" "apex" {</w:t>
        <w:br/>
        <w:t xml:space="preserve">  zone_id = aws_route53_zone.main.zone_id</w:t>
        <w:br/>
        <w:t xml:space="preserve">  name    = "chewbacca-growl.com"</w:t>
        <w:br/>
        <w:t xml:space="preserve">  type    = "A"</w:t>
        <w:br/>
        <w:t xml:space="preserve">  </w:t>
        <w:br/>
        <w:t xml:space="preserve">  alias {</w:t>
        <w:br/>
        <w:t xml:space="preserve">    name                   = aws_cloudfront_distribution.main.domain_name</w:t>
        <w:br/>
        <w:t xml:space="preserve">    zone_id                = aws_cloudfront_distribution.main.hosted_zone_id</w:t>
        <w:br/>
        <w:t xml:space="preserve">    evaluate_target_health = false</w:t>
        <w:br/>
        <w:t xml:space="preserve">  }</w:t>
        <w:br/>
        <w:t>}</w:t>
        <w:br/>
        <w:br/>
        <w:t># Points domain to CloudFront, not ALB</w:t>
        <w:br/>
        <w:t># Users see: chewbacca-growl.com → CloudFront</w:t>
        <w:br/>
        <w:t># Attackers trying to find origin: ❌ only see CloudFront IP</w:t>
      </w:r>
    </w:p>
    <w:p/>
    <w:p>
      <w:r>
        <w:t>---</w:t>
      </w:r>
    </w:p>
    <w:p/>
    <w:p>
      <w:pPr>
        <w:pStyle w:val="Heading2"/>
      </w:pPr>
      <w:r>
        <w:t>WHY This Architecture</w:t>
      </w:r>
    </w:p>
    <w:p/>
    <w:p>
      <w:pPr>
        <w:pStyle w:val="Heading3"/>
      </w:pPr>
      <w:r>
        <w:t>Why CloudFront CDN?</w:t>
      </w:r>
    </w:p>
    <w:p/>
    <w:p>
      <w:r>
        <w:rPr>
          <w:b/>
        </w:rPr>
        <w:t>Problem:</w:t>
      </w:r>
      <w:r>
        <w:t xml:space="preserve"> Direct ALB access means:</w:t>
      </w:r>
    </w:p>
    <w:p>
      <w:pPr>
        <w:pStyle w:val="ListBullet"/>
      </w:pPr>
      <w:r>
        <w:t>Every user request hits the same ALB (potential bottleneck)</w:t>
      </w:r>
    </w:p>
    <w:p>
      <w:pPr>
        <w:pStyle w:val="ListBullet"/>
      </w:pPr>
      <w:r>
        <w:t>High latency for users far from AWS region</w:t>
      </w:r>
    </w:p>
    <w:p>
      <w:pPr>
        <w:pStyle w:val="ListBullet"/>
      </w:pPr>
      <w:r>
        <w:t>All traffic consumes ALB capacity</w:t>
      </w:r>
    </w:p>
    <w:p/>
    <w:p>
      <w:r>
        <w:rPr>
          <w:b/>
        </w:rPr>
        <w:t>Solution - CloudFront:</w:t>
      </w:r>
    </w:p>
    <w:p>
      <w:pPr>
        <w:pStyle w:val="ListBullet"/>
      </w:pPr>
      <w:r>
        <w:t>✅ Content cached at 200+ edge locations</w:t>
      </w:r>
    </w:p>
    <w:p>
      <w:pPr>
        <w:pStyle w:val="ListBullet"/>
      </w:pPr>
      <w:r>
        <w:t>✅ User requests served from nearest edge (ms latency)</w:t>
      </w:r>
    </w:p>
    <w:p>
      <w:pPr>
        <w:pStyle w:val="ListBullet"/>
      </w:pPr>
      <w:r>
        <w:t>✅ Cache hits don't touch origin (massive bandwidth savings)</w:t>
      </w:r>
    </w:p>
    <w:p>
      <w:pPr>
        <w:pStyle w:val="ListBullet"/>
      </w:pPr>
      <w:r>
        <w:t>✅ DDoS attack traffic absorbed at edge (not origin)</w:t>
      </w:r>
    </w:p>
    <w:p/>
    <w:p>
      <w:r>
        <w:rPr>
          <w:b/>
        </w:rPr>
        <w:t>Real-world impact:</w:t>
      </w:r>
      <w:r>
        <w:t xml:space="preserve"> Netflix uses CloudFront; latency improvement = huge user experience gain.</w:t>
      </w:r>
    </w:p>
    <w:p/>
    <w:p>
      <w:pPr>
        <w:pStyle w:val="Heading3"/>
      </w:pPr>
      <w:r>
        <w:t>Why WAF at CloudFront (Not ALB)?</w:t>
      </w:r>
    </w:p>
    <w:p/>
    <w:p>
      <w:r>
        <w:rPr>
          <w:b/>
        </w:rPr>
        <w:t>Problem:</w:t>
      </w:r>
      <w:r>
        <w:t xml:space="preserve"> If WAF only at ALB:</w:t>
      </w:r>
    </w:p>
    <w:p>
      <w:pPr>
        <w:pStyle w:val="ListBullet"/>
      </w:pPr>
      <w:r>
        <w:t>Malicious requests still travel across internet to ALB</w:t>
      </w:r>
    </w:p>
    <w:p>
      <w:pPr>
        <w:pStyle w:val="ListBullet"/>
      </w:pPr>
      <w:r>
        <w:t>Bandwidth wasted on DDoS traffic</w:t>
      </w:r>
    </w:p>
    <w:p>
      <w:pPr>
        <w:pStyle w:val="ListBullet"/>
      </w:pPr>
      <w:r>
        <w:t>Origin consumes resources processing attacks</w:t>
      </w:r>
    </w:p>
    <w:p/>
    <w:p>
      <w:r>
        <w:rPr>
          <w:b/>
        </w:rPr>
        <w:t>Solution - CloudFront WAF:</w:t>
      </w:r>
    </w:p>
    <w:p>
      <w:pPr>
        <w:pStyle w:val="ListBullet"/>
      </w:pPr>
      <w:r>
        <w:t>✅ Malicious requests blocked at edge (before reaching ALB)</w:t>
      </w:r>
    </w:p>
    <w:p>
      <w:pPr>
        <w:pStyle w:val="ListBullet"/>
      </w:pPr>
      <w:r>
        <w:t>✅ DDoS attacks absorbed early</w:t>
      </w:r>
    </w:p>
    <w:p>
      <w:pPr>
        <w:pStyle w:val="ListBullet"/>
      </w:pPr>
      <w:r>
        <w:t>✅ Clean traffic reaches ALB (less load)</w:t>
      </w:r>
    </w:p>
    <w:p>
      <w:pPr>
        <w:pStyle w:val="ListBullet"/>
      </w:pPr>
      <w:r>
        <w:t>✅ WAF in CloudFront scope = globally deployed (not just one region)</w:t>
      </w:r>
    </w:p>
    <w:p/>
    <w:p>
      <w:r>
        <w:rPr>
          <w:b/>
        </w:rPr>
        <w:t>Real-world impact:</w:t>
      </w:r>
      <w:r>
        <w:t xml:space="preserve"> DDoS mitigation at scale; protects origin from being overwhelmed.</w:t>
      </w:r>
    </w:p>
    <w:p/>
    <w:p>
      <w:pPr>
        <w:pStyle w:val="Heading3"/>
      </w:pPr>
      <w:r>
        <w:t>Why Origin Cloaking (3 Layers)?</w:t>
      </w:r>
    </w:p>
    <w:p/>
    <w:p>
      <w:r>
        <w:rPr>
          <w:b/>
        </w:rPr>
        <w:t>Problem:</w:t>
      </w:r>
      <w:r>
        <w:t xml:space="preserve"> If ALB IP is discoverable:</w:t>
      </w:r>
    </w:p>
    <w:p>
      <w:pPr>
        <w:pStyle w:val="ListBullet"/>
      </w:pPr>
      <w:r>
        <w:t>Attacker scans internet for ALB IP</w:t>
      </w:r>
    </w:p>
    <w:p>
      <w:pPr>
        <w:pStyle w:val="ListBullet"/>
      </w:pPr>
      <w:r>
        <w:t>Attacker crafts direct requests to ALB (bypassing CloudFront WAF)</w:t>
      </w:r>
    </w:p>
    <w:p>
      <w:pPr>
        <w:pStyle w:val="ListBullet"/>
      </w:pPr>
      <w:r>
        <w:t>Attacker directly exploits application</w:t>
      </w:r>
    </w:p>
    <w:p/>
    <w:p>
      <w:r>
        <w:rPr>
          <w:b/>
        </w:rPr>
        <w:t>Solution - Origin Cloaking:</w:t>
      </w:r>
    </w:p>
    <w:p/>
    <w:p>
      <w:r>
        <w:rPr>
          <w:b/>
        </w:rPr>
        <w:t>Layer 1 (IP Allowlist):</w:t>
      </w:r>
    </w:p>
    <w:p>
      <w:pPr>
        <w:pStyle w:val="ListBullet"/>
      </w:pPr>
      <w:r>
        <w:t>Blocks direct ALB access</w:t>
      </w:r>
    </w:p>
    <w:p>
      <w:pPr>
        <w:pStyle w:val="ListBullet"/>
      </w:pPr>
      <w:r>
        <w:t>Even if attacker finds ALB IP, SG rule rejects</w:t>
      </w:r>
    </w:p>
    <w:p/>
    <w:p>
      <w:r>
        <w:rPr>
          <w:b/>
        </w:rPr>
        <w:t>Layer 2 (Custom Header):</w:t>
      </w:r>
    </w:p>
    <w:p>
      <w:pPr>
        <w:pStyle w:val="ListBullet"/>
      </w:pPr>
      <w:r>
        <w:t>Defense in depth</w:t>
      </w:r>
    </w:p>
    <w:p>
      <w:pPr>
        <w:pStyle w:val="ListBullet"/>
      </w:pPr>
      <w:r>
        <w:t>Even if attacker spoofs CloudFront IP, missing header blocks</w:t>
      </w:r>
    </w:p>
    <w:p/>
    <w:p>
      <w:r>
        <w:rPr>
          <w:b/>
        </w:rPr>
        <w:t>Layer 3 (WAF):</w:t>
      </w:r>
    </w:p>
    <w:p>
      <w:pPr>
        <w:pStyle w:val="ListBullet"/>
      </w:pPr>
      <w:r>
        <w:t>Catches malicious requests that bypass both layers</w:t>
      </w:r>
    </w:p>
    <w:p>
      <w:pPr>
        <w:pStyle w:val="ListBullet"/>
      </w:pPr>
      <w:r>
        <w:t>Final defense</w:t>
      </w:r>
    </w:p>
    <w:p/>
    <w:p>
      <w:r>
        <w:rPr>
          <w:b/>
        </w:rPr>
        <w:t>Real-world impact:</w:t>
      </w:r>
      <w:r>
        <w:t xml:space="preserve"> This is what companies do to protect origins. Demonstrates "defense in depth" principle.</w:t>
      </w:r>
    </w:p>
    <w:p/>
    <w:p>
      <w:pPr>
        <w:pStyle w:val="Heading3"/>
      </w:pPr>
      <w:r>
        <w:t>Why Cache TTL = 5 minutes?</w:t>
      </w:r>
    </w:p>
    <w:p/>
    <w:p>
      <w:r>
        <w:rPr>
          <w:b/>
        </w:rPr>
        <w:t>Trade-off:</w:t>
      </w:r>
    </w:p>
    <w:p>
      <w:pPr>
        <w:pStyle w:val="ListBullet"/>
      </w:pPr>
      <w:r>
        <w:t>Short TTL (5 min) = fresh content, more origin hits</w:t>
      </w:r>
    </w:p>
    <w:p>
      <w:pPr>
        <w:pStyle w:val="ListBullet"/>
      </w:pPr>
      <w:r>
        <w:t>Long TTL (1 hr) = stale content, fewer origin hits</w:t>
      </w:r>
    </w:p>
    <w:p/>
    <w:p>
      <w:r>
        <w:rPr>
          <w:b/>
        </w:rPr>
        <w:t>Decision:</w:t>
      </w:r>
      <w:r>
        <w:t xml:space="preserve"> 5 minutes balances:</w:t>
      </w:r>
    </w:p>
    <w:p>
      <w:pPr>
        <w:pStyle w:val="ListBullet"/>
      </w:pPr>
      <w:r>
        <w:t>✅ Fresh data (users don't see 1-hour-old content)</w:t>
      </w:r>
    </w:p>
    <w:p>
      <w:pPr>
        <w:pStyle w:val="ListBullet"/>
      </w:pPr>
      <w:r>
        <w:t>✅ Cache efficiency (if 100 users access in 5 min, 99 get cache hit)</w:t>
      </w:r>
    </w:p>
    <w:p>
      <w:pPr>
        <w:pStyle w:val="ListBullet"/>
      </w:pPr>
      <w:r>
        <w:t>✅ Origin load (not hammered by repeated requests)</w:t>
      </w:r>
    </w:p>
    <w:p/>
    <w:p>
      <w:r>
        <w:rPr>
          <w:b/>
        </w:rPr>
        <w:t>Real-world:</w:t>
      </w:r>
      <w:r>
        <w:t xml:space="preserve"> Netflix uses longer TTLs for static content, shorter for user-specific content.</w:t>
      </w:r>
    </w:p>
    <w:p/>
    <w:p>
      <w:r>
        <w:t>---</w:t>
      </w:r>
    </w:p>
    <w:p/>
    <w:p>
      <w:pPr>
        <w:pStyle w:val="Heading1"/>
      </w:pPr>
      <w:r>
        <w:t>PART 4: BONUS-A — Private Compute with VPC Endpoints (Hardening)</w:t>
      </w:r>
    </w:p>
    <w:p/>
    <w:p>
      <w:pPr>
        <w:pStyle w:val="Heading2"/>
      </w:pPr>
      <w:r>
        <w:t>WHAT Was Built</w:t>
      </w:r>
    </w:p>
    <w:p/>
    <w:p>
      <w:r>
        <w:t xml:space="preserve">A </w:t>
      </w:r>
      <w:r>
        <w:rPr>
          <w:b/>
        </w:rPr>
        <w:t>zero-internet-exposure architecture</w:t>
      </w:r>
      <w:r>
        <w:t xml:space="preserve"> where EC2:</w:t>
      </w:r>
    </w:p>
    <w:p>
      <w:pPr>
        <w:pStyle w:val="ListBullet"/>
      </w:pPr>
      <w:r>
        <w:t>Has NO public IP (not discoverable from internet)</w:t>
      </w:r>
    </w:p>
    <w:p>
      <w:pPr>
        <w:pStyle w:val="ListBullet"/>
      </w:pPr>
      <w:r>
        <w:t>Makes NO internet-bound calls (uses VPC Endpoints instead)</w:t>
      </w:r>
    </w:p>
    <w:p>
      <w:pPr>
        <w:pStyle w:val="ListBullet"/>
      </w:pPr>
      <w:r>
        <w:t>Accesses AWS APIs privately (never crosses internet)</w:t>
      </w:r>
    </w:p>
    <w:p>
      <w:pPr>
        <w:pStyle w:val="ListBullet"/>
      </w:pPr>
      <w:r>
        <w:t>Uses Session Manager for shell access (no SSH keys)</w:t>
      </w:r>
    </w:p>
    <w:p/>
    <w:p>
      <w:r>
        <w:rPr>
          <w:b/>
        </w:rPr>
        <w:t>Architecture Comparison:</w:t>
      </w:r>
    </w:p>
    <w:p/>
    <w:p>
      <w:r>
        <w:rPr>
          <w:b/>
        </w:rPr>
        <w:t>Lab 1a (Public EC2):</w:t>
      </w:r>
    </w:p>
    <w:p>
      <w:pPr>
        <w:pStyle w:val="IntenseQuote"/>
        <w:ind w:left="720"/>
      </w:pPr>
      <w:r>
        <w:rPr>
          <w:rFonts w:ascii="Courier New" w:hAnsi="Courier New"/>
          <w:sz w:val="18"/>
        </w:rPr>
        <w:t>EC2 (public subnet)</w:t>
        <w:br/>
        <w:t xml:space="preserve">  ├─ Has public IP (internet-routable)</w:t>
        <w:br/>
        <w:t xml:space="preserve">  ├─ SSH key pair for access</w:t>
        <w:br/>
        <w:t xml:space="preserve">  ├─ Internet route via IGW</w:t>
        <w:br/>
        <w:t xml:space="preserve">  └─ Calls AWS APIs via internet</w:t>
      </w:r>
    </w:p>
    <w:p/>
    <w:p>
      <w:r>
        <w:rPr>
          <w:b/>
        </w:rPr>
        <w:t>Bonus-A (Private EC2):</w:t>
      </w:r>
    </w:p>
    <w:p>
      <w:pPr>
        <w:pStyle w:val="IntenseQuote"/>
        <w:ind w:left="720"/>
      </w:pPr>
      <w:r>
        <w:rPr>
          <w:rFonts w:ascii="Courier New" w:hAnsi="Courier New"/>
          <w:sz w:val="18"/>
        </w:rPr>
        <w:t>EC2 (private subnet)</w:t>
        <w:br/>
        <w:t xml:space="preserve">  ├─ NO public IP (not internet-routable)</w:t>
        <w:br/>
        <w:t xml:space="preserve">  ├─ NO SSH keys (Session Manager access)</w:t>
        <w:br/>
        <w:t xml:space="preserve">  ├─ NO internet route (no IGW, no NAT)</w:t>
        <w:br/>
        <w:t xml:space="preserve">  └─ Calls AWS APIs via VPC Endpoints (private)</w:t>
      </w:r>
    </w:p>
    <w:p/>
    <w:p>
      <w:r>
        <w:rPr>
          <w:b/>
        </w:rPr>
        <w:t>New Components:</w:t>
      </w:r>
    </w:p>
    <w:p>
      <w:pPr>
        <w:pStyle w:val="ListBullet"/>
      </w:pPr>
      <w:r>
        <w:t>7 VPC Endpoints (SSM, EC2Messages, SSMMessages, CloudWatch Logs, Secrets Manager, KMS, S3)</w:t>
      </w:r>
    </w:p>
    <w:p>
      <w:pPr>
        <w:pStyle w:val="ListBullet"/>
      </w:pPr>
      <w:r>
        <w:t>Private subnets (no internet route)</w:t>
      </w:r>
    </w:p>
    <w:p>
      <w:pPr>
        <w:pStyle w:val="ListBullet"/>
      </w:pPr>
      <w:r>
        <w:t>Session Manager for shell access</w:t>
      </w:r>
    </w:p>
    <w:p>
      <w:pPr>
        <w:pStyle w:val="ListBullet"/>
      </w:pPr>
      <w:r>
        <w:t>Least-privilege IAM (4 scoped policies)</w:t>
      </w:r>
    </w:p>
    <w:p>
      <w:pPr>
        <w:pStyle w:val="ListBullet"/>
      </w:pPr>
      <w:r>
        <w:t>Endpoint security groups (HTTPS 443 from private subnet only)</w:t>
      </w:r>
    </w:p>
    <w:p/>
    <w:p>
      <w:r>
        <w:t>---</w:t>
      </w:r>
    </w:p>
    <w:p/>
    <w:p>
      <w:pPr>
        <w:pStyle w:val="Heading2"/>
      </w:pPr>
      <w:r>
        <w:t>HOW It Was Implemented</w:t>
      </w:r>
    </w:p>
    <w:p/>
    <w:p>
      <w:pPr>
        <w:pStyle w:val="Heading3"/>
      </w:pPr>
      <w:r>
        <w:t>Network Architecture (Zero Internet Exposure)</w:t>
      </w:r>
    </w:p>
    <w:p/>
    <w:p>
      <w:r>
        <w:rPr>
          <w:b/>
        </w:rPr>
        <w:t>File:</w:t>
      </w:r>
      <w:r>
        <w:t xml:space="preserve"> </w:t>
      </w:r>
      <w:r>
        <w:rPr>
          <w:rFonts w:ascii="Courier New" w:hAnsi="Courier New"/>
          <w:sz w:val="20"/>
        </w:rPr>
        <w:t>bonus_a.tf</w:t>
      </w:r>
      <w:r>
        <w:t xml:space="preserve"> (450+ lines)</w:t>
      </w:r>
    </w:p>
    <w:p/>
    <w:p>
      <w:r>
        <w:rPr>
          <w:b/>
        </w:rPr>
        <w:t>Pattern 1: Private Subnets (No Internet Route)</w:t>
      </w:r>
    </w:p>
    <w:p>
      <w:pPr>
        <w:pStyle w:val="IntenseQuote"/>
        <w:ind w:left="720"/>
      </w:pPr>
      <w:r>
        <w:rPr>
          <w:rFonts w:ascii="Courier New" w:hAnsi="Courier New"/>
          <w:sz w:val="18"/>
        </w:rPr>
        <w:t># Private subnet: no internet route</w:t>
        <w:br/>
        <w:t>resource "aws_subnet" "private" {</w:t>
        <w:br/>
        <w:t xml:space="preserve">  vpc_id            = aws_vpc.main.id</w:t>
        <w:br/>
        <w:t xml:space="preserve">  cidr_block        = "10.0.101.0/24"</w:t>
        <w:br/>
        <w:t xml:space="preserve">  availability_zone = "us-east-1a"</w:t>
        <w:br/>
        <w:t>}</w:t>
        <w:br/>
        <w:br/>
        <w:t># Private route table: no route to Internet Gateway</w:t>
        <w:br/>
        <w:t>resource "aws_route_table" "private" {</w:t>
        <w:br/>
        <w:t xml:space="preserve">  vpc_id = aws_vpc.main.id</w:t>
        <w:br/>
        <w:t xml:space="preserve">  # NO default route to IGW (0.0.0.0/0 → igw-xxx)</w:t>
        <w:br/>
        <w:t>}</w:t>
        <w:br/>
        <w:br/>
        <w:t>resource "aws_route_table_association" "private" {</w:t>
        <w:br/>
        <w:t xml:space="preserve">  subnet_id      = aws_subnet.private.id</w:t>
        <w:br/>
        <w:t xml:space="preserve">  route_table_id = aws_route_table.private.id</w:t>
        <w:br/>
        <w:t>}</w:t>
        <w:br/>
        <w:br/>
        <w:t># Result: Packets destined for internet (e.g., 8.8.8.8) have no route → dropped</w:t>
      </w:r>
    </w:p>
    <w:p/>
    <w:p>
      <w:r>
        <w:rPr>
          <w:b/>
        </w:rPr>
        <w:t>Pattern 2: EC2 Without Public IP</w:t>
      </w:r>
    </w:p>
    <w:p>
      <w:pPr>
        <w:pStyle w:val="IntenseQuote"/>
        <w:ind w:left="720"/>
      </w:pPr>
      <w:r>
        <w:rPr>
          <w:rFonts w:ascii="Courier New" w:hAnsi="Courier New"/>
          <w:sz w:val="18"/>
        </w:rPr>
        <w:t>resource "aws_instance" "app" {</w:t>
        <w:br/>
        <w:t xml:space="preserve">  subnet_id                   = aws_subnet.private.id</w:t>
        <w:br/>
        <w:t xml:space="preserve">  associate_public_ip_address = false  # CRITICAL: no public IP</w:t>
        <w:br/>
        <w:t xml:space="preserve">  </w:t>
        <w:br/>
        <w:t xml:space="preserve">  # Even if subnet had "map_public_ip_on_launch = true", we override</w:t>
        <w:br/>
        <w:t>}</w:t>
        <w:br/>
        <w:br/>
        <w:t># Result: EC2 has only private IP (10.0.101.x); not internet-routable</w:t>
      </w:r>
    </w:p>
    <w:p/>
    <w:p>
      <w:r>
        <w:rPr>
          <w:b/>
        </w:rPr>
        <w:t>Pattern 3: VPC Endpoints (Private AWS API Access)</w:t>
      </w:r>
    </w:p>
    <w:p/>
    <w:p>
      <w:pPr>
        <w:pStyle w:val="IntenseQuote"/>
        <w:ind w:left="720"/>
      </w:pPr>
      <w:r>
        <w:rPr>
          <w:rFonts w:ascii="Courier New" w:hAnsi="Courier New"/>
          <w:sz w:val="18"/>
        </w:rPr>
        <w:t># VPC Endpoint for Systems Manager (SSM)</w:t>
        <w:br/>
        <w:t>resource "aws_vpc_endpoint" "ssm" {</w:t>
        <w:br/>
        <w:t xml:space="preserve">  vpc_id              = aws_vpc.main.id</w:t>
        <w:br/>
        <w:t xml:space="preserve">  service_name        = "com.amazonaws.us-east-1.ssm"</w:t>
        <w:br/>
        <w:t xml:space="preserve">  vpc_endpoint_type   = "Interface"</w:t>
        <w:br/>
        <w:t xml:space="preserve">  private_dns_enabled = true  # Resolves ssm.us-east-1.amazonaws.com → endpoint IP</w:t>
        <w:br/>
        <w:t xml:space="preserve">  </w:t>
        <w:br/>
        <w:t xml:space="preserve">  subnet_ids         = [aws_subnet.private.id]</w:t>
        <w:br/>
        <w:t xml:space="preserve">  security_group_ids = [aws_security_group.vpc_endpoints.id]</w:t>
        <w:br/>
        <w:t>}</w:t>
        <w:br/>
        <w:br/>
        <w:t># VPC Endpoint for EC2Messages (Session Manager protocol)</w:t>
        <w:br/>
        <w:t>resource "aws_vpc_endpoint" "ec2_messages" {</w:t>
        <w:br/>
        <w:t xml:space="preserve">  vpc_id              = aws_vpc.main.id</w:t>
        <w:br/>
        <w:t xml:space="preserve">  service_name        = "com.amazonaws.us-east-1.ec2messages"</w:t>
        <w:br/>
        <w:t xml:space="preserve">  vpc_endpoint_type   = "Interface"</w:t>
        <w:br/>
        <w:t xml:space="preserve">  private_dns_enabled = true</w:t>
        <w:br/>
        <w:t xml:space="preserve">  </w:t>
        <w:br/>
        <w:t xml:space="preserve">  subnet_ids         = [aws_subnet.private.id]</w:t>
        <w:br/>
        <w:t xml:space="preserve">  security_group_ids = [aws_security_group.vpc_endpoints.id]</w:t>
        <w:br/>
        <w:t>}</w:t>
        <w:br/>
        <w:br/>
        <w:t># VPC Endpoint for SSM Messages (Session Manager protocol)</w:t>
        <w:br/>
        <w:t>resource "aws_vpc_endpoint" "ssm_messages" {</w:t>
        <w:br/>
        <w:t xml:space="preserve">  vpc_id              = aws_vpc.main.id</w:t>
        <w:br/>
        <w:t xml:space="preserve">  service_name        = "com.amazonaws.us-east-1.ssmmessages"</w:t>
        <w:br/>
        <w:t xml:space="preserve">  vpc_endpoint_type   = "Interface"</w:t>
        <w:br/>
        <w:t xml:space="preserve">  private_dns_enabled = true</w:t>
        <w:br/>
        <w:t xml:space="preserve">  </w:t>
        <w:br/>
        <w:t xml:space="preserve">  subnet_ids         = [aws_subnet.private.id]</w:t>
        <w:br/>
        <w:t xml:space="preserve">  security_group_ids = [aws_security_group.vpc_endpoints.id]</w:t>
        <w:br/>
        <w:t>}</w:t>
        <w:br/>
        <w:br/>
        <w:t># VPC Endpoint for CloudWatch Logs</w:t>
        <w:br/>
        <w:t>resource "aws_vpc_endpoint" "logs" {</w:t>
        <w:br/>
        <w:t xml:space="preserve">  vpc_id              = aws_vpc.main.id</w:t>
        <w:br/>
        <w:t xml:space="preserve">  service_name        = "com.amazonaws.us-east-1.logs"</w:t>
        <w:br/>
        <w:t xml:space="preserve">  vpc_endpoint_type   = "Interface"</w:t>
        <w:br/>
        <w:t xml:space="preserve">  private_dns_enabled = true</w:t>
        <w:br/>
        <w:t xml:space="preserve">  </w:t>
        <w:br/>
        <w:t xml:space="preserve">  subnet_ids         = [aws_subnet.private.id]</w:t>
        <w:br/>
        <w:t xml:space="preserve">  security_group_ids = [aws_security_group.vpc_endpoints.id]</w:t>
        <w:br/>
        <w:t>}</w:t>
        <w:br/>
        <w:br/>
        <w:t># VPC Endpoint for Secrets Manager</w:t>
        <w:br/>
        <w:t>resource "aws_vpc_endpoint" "secrets" {</w:t>
        <w:br/>
        <w:t xml:space="preserve">  vpc_id              = aws_vpc.main.id</w:t>
        <w:br/>
        <w:t xml:space="preserve">  service_name        = "com.amazonaws.us-east-1.secretsmanager"</w:t>
        <w:br/>
        <w:t xml:space="preserve">  vpc_endpoint_type   = "Interface"</w:t>
        <w:br/>
        <w:t xml:space="preserve">  private_dns_enabled = true</w:t>
        <w:br/>
        <w:t xml:space="preserve">  </w:t>
        <w:br/>
        <w:t xml:space="preserve">  subnet_ids         = [aws_subnet.private.id]</w:t>
        <w:br/>
        <w:t xml:space="preserve">  security_group_ids = [aws_security_group.vpc_endpoints.id]</w:t>
        <w:br/>
        <w:t>}</w:t>
        <w:br/>
        <w:br/>
        <w:t># VPC Endpoint for KMS</w:t>
        <w:br/>
        <w:t>resource "aws_vpc_endpoint" "kms" {</w:t>
        <w:br/>
        <w:t xml:space="preserve">  vpc_id              = aws_vpc.main.id</w:t>
        <w:br/>
        <w:t xml:space="preserve">  service_name        = "com.amazonaws.us-east-1.kms"</w:t>
        <w:br/>
        <w:t xml:space="preserve">  vpc_endpoint_type   = "Interface"</w:t>
        <w:br/>
        <w:t xml:space="preserve">  private_dns_enabled = true</w:t>
        <w:br/>
        <w:t xml:space="preserve">  </w:t>
        <w:br/>
        <w:t xml:space="preserve">  subnet_ids         = [aws_subnet.private.id]</w:t>
        <w:br/>
        <w:t xml:space="preserve">  security_group_ids = [aws_security_group.vpc_endpoints.id]</w:t>
        <w:br/>
        <w:t>}</w:t>
        <w:br/>
        <w:br/>
        <w:t># Gateway Endpoint for S3 (different from Interface endpoints)</w:t>
        <w:br/>
        <w:t>resource "aws_vpc_endpoint" "s3" {</w:t>
        <w:br/>
        <w:t xml:space="preserve">  vpc_id           = aws_vpc.main.id</w:t>
        <w:br/>
        <w:t xml:space="preserve">  service_name     = "com.amazonaws.us-east-1.s3"</w:t>
        <w:br/>
        <w:t xml:space="preserve">  vpc_endpoint_type = "Gateway"</w:t>
        <w:br/>
        <w:t xml:space="preserve">  </w:t>
        <w:br/>
        <w:t xml:space="preserve">  route_table_ids = [aws_route_table.private.id]</w:t>
        <w:br/>
        <w:t>}</w:t>
        <w:br/>
        <w:br/>
        <w:t># Result: EC2 can call these AWS services via private IPs (not internet)</w:t>
      </w:r>
    </w:p>
    <w:p/>
    <w:p>
      <w:r>
        <w:rPr>
          <w:b/>
        </w:rPr>
        <w:t>Pattern 4: VPC Endpoint Security Group</w:t>
      </w:r>
    </w:p>
    <w:p>
      <w:pPr>
        <w:pStyle w:val="IntenseQuote"/>
        <w:ind w:left="720"/>
      </w:pPr>
      <w:r>
        <w:rPr>
          <w:rFonts w:ascii="Courier New" w:hAnsi="Courier New"/>
          <w:sz w:val="18"/>
        </w:rPr>
        <w:t>resource "aws_security_group" "vpc_endpoints" {</w:t>
        <w:br/>
        <w:t xml:space="preserve">  vpc_id = aws_vpc.main.id</w:t>
        <w:br/>
        <w:t xml:space="preserve">  </w:t>
        <w:br/>
        <w:t xml:space="preserve">  ingress {</w:t>
        <w:br/>
        <w:t xml:space="preserve">    from_port   = 443  # HTTPS only</w:t>
        <w:br/>
        <w:t xml:space="preserve">    to_port     = 443</w:t>
        <w:br/>
        <w:t xml:space="preserve">    protocol    = "tcp"</w:t>
        <w:br/>
        <w:t xml:space="preserve">    cidr_blocks = [aws_vpc.main.cidr_block]  # From VPC (private subnet)</w:t>
        <w:br/>
        <w:t xml:space="preserve">  }</w:t>
        <w:br/>
        <w:t xml:space="preserve">  </w:t>
        <w:br/>
        <w:t xml:space="preserve">  egress {</w:t>
        <w:br/>
        <w:t xml:space="preserve">    from_port   = 0</w:t>
        <w:br/>
        <w:t xml:space="preserve">    to_port     = 0</w:t>
        <w:br/>
        <w:t xml:space="preserve">    protocol    = "-1"  # All protocols</w:t>
        <w:br/>
        <w:t xml:space="preserve">    cidr_blocks = ["0.0.0.0/0"]  # Anywhere (endpoints respond to VPC)</w:t>
        <w:br/>
        <w:t xml:space="preserve">  }</w:t>
        <w:br/>
        <w:t>}</w:t>
        <w:br/>
        <w:br/>
        <w:t># Result: Only private subnet can access endpoints (port 443)</w:t>
        <w:br/>
        <w:t># Internet cannot reach endpoints (no internet gateway)</w:t>
      </w:r>
    </w:p>
    <w:p/>
    <w:p>
      <w:pPr>
        <w:pStyle w:val="Heading3"/>
      </w:pPr>
      <w:r>
        <w:t>Session Manager Access (No SSH Keys)</w:t>
      </w:r>
    </w:p>
    <w:p/>
    <w:p>
      <w:r>
        <w:rPr>
          <w:b/>
        </w:rPr>
        <w:t>Traditional EC2 Access:</w:t>
      </w:r>
    </w:p>
    <w:p>
      <w:pPr>
        <w:pStyle w:val="IntenseQuote"/>
        <w:ind w:left="720"/>
      </w:pPr>
      <w:r>
        <w:rPr>
          <w:rFonts w:ascii="Courier New" w:hAnsi="Courier New"/>
          <w:sz w:val="18"/>
        </w:rPr>
        <w:t># Requires SSH key</w:t>
        <w:br/>
        <w:t>ssh -i key.pem ec2-user@54.91.122.42</w:t>
      </w:r>
    </w:p>
    <w:p/>
    <w:p>
      <w:r>
        <w:rPr>
          <w:b/>
        </w:rPr>
        <w:t>Bonus-A Access (Session Manager):</w:t>
      </w:r>
    </w:p>
    <w:p>
      <w:pPr>
        <w:pStyle w:val="IntenseQuote"/>
        <w:ind w:left="720"/>
      </w:pPr>
      <w:r>
        <w:rPr>
          <w:rFonts w:ascii="Courier New" w:hAnsi="Courier New"/>
          <w:sz w:val="18"/>
        </w:rPr>
        <w:t># No SSH key needed; authenticated via IAM role</w:t>
        <w:br/>
        <w:t>aws ssm start-session --target i-0123456789abcdef --region us-east-1</w:t>
        <w:br/>
        <w:br/>
        <w:t># Opens interactive shell</w:t>
      </w:r>
    </w:p>
    <w:p/>
    <w:p>
      <w:r>
        <w:rPr>
          <w:b/>
        </w:rPr>
        <w:t>How Session Manager Works:</w:t>
      </w:r>
    </w:p>
    <w:p>
      <w:r>
        <w:t>1. SSM Agent running on EC2 (started by EC2 launch)</w:t>
      </w:r>
    </w:p>
    <w:p>
      <w:r>
        <w:t>2. Agent contacts SSM endpoint (private, via VPC endpoint)</w:t>
      </w:r>
    </w:p>
    <w:p>
      <w:r>
        <w:t>3. User authenticates to AWS (IAM credentials, not SSH key)</w:t>
      </w:r>
    </w:p>
    <w:p>
      <w:r>
        <w:t>4. Session established through AWS infrastructure</w:t>
      </w:r>
    </w:p>
    <w:p>
      <w:r>
        <w:t>5. All commands logged to CloudTrail</w:t>
      </w:r>
    </w:p>
    <w:p/>
    <w:p>
      <w:r>
        <w:rPr>
          <w:b/>
        </w:rPr>
        <w:t>Benefits:</w:t>
      </w:r>
    </w:p>
    <w:p>
      <w:pPr>
        <w:pStyle w:val="ListBullet"/>
      </w:pPr>
      <w:r>
        <w:t>✅ No SSH keys to manage/rotate</w:t>
      </w:r>
    </w:p>
    <w:p>
      <w:pPr>
        <w:pStyle w:val="ListBullet"/>
      </w:pPr>
      <w:r>
        <w:t>✅ Access controlled via IAM (same identity system)</w:t>
      </w:r>
    </w:p>
    <w:p>
      <w:pPr>
        <w:pStyle w:val="ListBullet"/>
      </w:pPr>
      <w:r>
        <w:t>✅ All sessions logged (audit trail)</w:t>
      </w:r>
    </w:p>
    <w:p>
      <w:pPr>
        <w:pStyle w:val="ListBullet"/>
      </w:pPr>
      <w:r>
        <w:t>✅ Can revoke access instantly (disable IAM role)</w:t>
      </w:r>
    </w:p>
    <w:p>
      <w:pPr>
        <w:pStyle w:val="ListBullet"/>
      </w:pPr>
      <w:r>
        <w:t>✅ Works through NAT/proxies (uses HTTPS internally)</w:t>
      </w:r>
    </w:p>
    <w:p/>
    <w:p>
      <w:pPr>
        <w:pStyle w:val="Heading3"/>
      </w:pPr>
      <w:r>
        <w:t>Least-Privilege IAM (4 Scoped Policies)</w:t>
      </w:r>
    </w:p>
    <w:p/>
    <w:p>
      <w:pPr>
        <w:pStyle w:val="IntenseQuote"/>
        <w:ind w:left="720"/>
      </w:pPr>
      <w:r>
        <w:rPr>
          <w:rFonts w:ascii="Courier New" w:hAnsi="Courier New"/>
          <w:sz w:val="18"/>
        </w:rPr>
        <w:t># Policy 1: Read specific secret</w:t>
        <w:br/>
        <w:t>resource "aws_iam_role_policy" "secrets_access" {</w:t>
        <w:br/>
        <w:t xml:space="preserve">  role = aws_iam_role.ec2.id</w:t>
        <w:br/>
        <w:t xml:space="preserve">  </w:t>
        <w:br/>
        <w:t xml:space="preserve">  policy = jsonencode({</w:t>
        <w:br/>
        <w:t xml:space="preserve">    Version = "2012-10-17"</w:t>
        <w:br/>
        <w:t xml:space="preserve">    Statement = [{</w:t>
        <w:br/>
        <w:t xml:space="preserve">      Effect = "Allow"</w:t>
        <w:br/>
        <w:t xml:space="preserve">      Action = ["secretsmanager:GetSecretValue"]</w:t>
        <w:br/>
        <w:t xml:space="preserve">      Resource = "arn:aws:secretsmanager:us-east-1:ACCOUNT:secret:lab1a/rds/mysql*"</w:t>
        <w:br/>
        <w:t xml:space="preserve">      # ✅ Only THIS secret; not all secrets</w:t>
        <w:br/>
        <w:t xml:space="preserve">    }]</w:t>
        <w:br/>
        <w:t xml:space="preserve">  })</w:t>
        <w:br/>
        <w:t>}</w:t>
        <w:br/>
        <w:br/>
        <w:t># Policy 2: Write to specific log group</w:t>
        <w:br/>
        <w:t>resource "aws_iam_role_policy" "cloudwatch_logs" {</w:t>
        <w:br/>
        <w:t xml:space="preserve">  role = aws_iam_role.ec2.id</w:t>
        <w:br/>
        <w:t xml:space="preserve">  </w:t>
        <w:br/>
        <w:t xml:space="preserve">  policy = jsonencode({</w:t>
        <w:br/>
        <w:t xml:space="preserve">    Version = "2012-10-17"</w:t>
        <w:br/>
        <w:t xml:space="preserve">    Statement = [{</w:t>
        <w:br/>
        <w:t xml:space="preserve">      Effect = "Allow"</w:t>
        <w:br/>
        <w:t xml:space="preserve">      Action = [</w:t>
        <w:br/>
        <w:t xml:space="preserve">        "logs:CreateLogStream",</w:t>
        <w:br/>
        <w:t xml:space="preserve">        "logs:PutLogEvents"</w:t>
        <w:br/>
        <w:t xml:space="preserve">      ]</w:t>
        <w:br/>
        <w:t xml:space="preserve">      Resource = "arn:aws:logs:us-east-1:ACCOUNT:log-group:/lab/bonus-a*"</w:t>
        <w:br/>
        <w:t xml:space="preserve">      # ✅ Only /lab/bonus-a* log group; not all logs</w:t>
        <w:br/>
        <w:t xml:space="preserve">    }]</w:t>
        <w:br/>
        <w:t xml:space="preserve">  })</w:t>
        <w:br/>
        <w:t>}</w:t>
        <w:br/>
        <w:br/>
        <w:t># Policy 3: Decrypt with specific KMS key</w:t>
        <w:br/>
        <w:t>resource "aws_iam_role_policy" "kms_decrypt" {</w:t>
        <w:br/>
        <w:t xml:space="preserve">  role = aws_iam_role.ec2.id</w:t>
        <w:br/>
        <w:t xml:space="preserve">  </w:t>
        <w:br/>
        <w:t xml:space="preserve">  policy = jsonencode({</w:t>
        <w:br/>
        <w:t xml:space="preserve">    Version = "2012-10-17"</w:t>
        <w:br/>
        <w:t xml:space="preserve">    Statement = [{</w:t>
        <w:br/>
        <w:t xml:space="preserve">      Effect = "Allow"</w:t>
        <w:br/>
        <w:t xml:space="preserve">      Action = ["kms:Decrypt"]</w:t>
        <w:br/>
        <w:t xml:space="preserve">      Resource = "arn:aws:kms:us-east-1:ACCOUNT:key/12345678-1234-1234-1234-123456789012"</w:t>
        <w:br/>
        <w:t xml:space="preserve">      # ✅ Only THIS key; not all KMS keys</w:t>
        <w:br/>
        <w:t xml:space="preserve">    }]</w:t>
        <w:br/>
        <w:t xml:space="preserve">  })</w:t>
        <w:br/>
        <w:t>}</w:t>
        <w:br/>
        <w:br/>
        <w:t># Policy 4: Session Manager basics</w:t>
        <w:br/>
        <w:t>resource "aws_iam_role_policy" "session_manager" {</w:t>
        <w:br/>
        <w:t xml:space="preserve">  role = aws_iam_role.ec2.id</w:t>
        <w:br/>
        <w:t xml:space="preserve">  </w:t>
        <w:br/>
        <w:t xml:space="preserve">  policy = jsonencode({</w:t>
        <w:br/>
        <w:t xml:space="preserve">    Version = "2012-10-17"</w:t>
        <w:br/>
        <w:t xml:space="preserve">    Statement = [{</w:t>
        <w:br/>
        <w:t xml:space="preserve">      Effect = "Allow"</w:t>
        <w:br/>
        <w:t xml:space="preserve">      Action = [</w:t>
        <w:br/>
        <w:t xml:space="preserve">        "ssm:UpdateInstanceInformation",</w:t>
        <w:br/>
        <w:t xml:space="preserve">        "ssmmessages:CreateControlChannel",</w:t>
        <w:br/>
        <w:t xml:space="preserve">        "ssmmessages:CreateDataChannel",</w:t>
        <w:br/>
        <w:t xml:space="preserve">        "ssmmessages:OpenControlChannel",</w:t>
        <w:br/>
        <w:t xml:space="preserve">        "ssmmessages:OpenDataChannel",</w:t>
        <w:br/>
        <w:t xml:space="preserve">        "ec2messages:GetMessages"</w:t>
        <w:br/>
        <w:t xml:space="preserve">      ]</w:t>
        <w:br/>
        <w:t xml:space="preserve">      Resource = "*"  # Session Manager requires this</w:t>
        <w:br/>
        <w:t xml:space="preserve">    }]</w:t>
        <w:br/>
        <w:t xml:space="preserve">  })</w:t>
        <w:br/>
        <w:t>}</w:t>
        <w:br/>
        <w:br/>
        <w:t># Result: If EC2 compromised, attacker limited to:</w:t>
        <w:br/>
        <w:t># - Reading ONE specific secret</w:t>
        <w:br/>
        <w:t># - Writing to ONE log group</w:t>
        <w:br/>
        <w:t># - Decrypting with ONE key</w:t>
        <w:br/>
        <w:t># ❌ Cannot access other secrets, logs, KMS keys, or AWS resources</w:t>
      </w:r>
    </w:p>
    <w:p/>
    <w:p>
      <w:r>
        <w:t>---</w:t>
      </w:r>
    </w:p>
    <w:p/>
    <w:p>
      <w:pPr>
        <w:pStyle w:val="Heading2"/>
      </w:pPr>
      <w:r>
        <w:t>WHY This Architecture</w:t>
      </w:r>
    </w:p>
    <w:p/>
    <w:p>
      <w:pPr>
        <w:pStyle w:val="Heading3"/>
      </w:pPr>
      <w:r>
        <w:t>Why Zero Internet Exposure?</w:t>
      </w:r>
    </w:p>
    <w:p/>
    <w:p>
      <w:r>
        <w:rPr>
          <w:b/>
        </w:rPr>
        <w:t>Problem:</w:t>
      </w:r>
      <w:r>
        <w:t xml:space="preserve"> Internet-exposed instances are vulnerable to:</w:t>
      </w:r>
    </w:p>
    <w:p>
      <w:pPr>
        <w:pStyle w:val="ListBullet"/>
      </w:pPr>
      <w:r>
        <w:t>Port scans (attackers find exposed services)</w:t>
      </w:r>
    </w:p>
    <w:p>
      <w:pPr>
        <w:pStyle w:val="ListBullet"/>
      </w:pPr>
      <w:r>
        <w:t>SSH brute-force attacks</w:t>
      </w:r>
    </w:p>
    <w:p>
      <w:pPr>
        <w:pStyle w:val="ListBullet"/>
      </w:pPr>
      <w:r>
        <w:t>SSH key compromise (keys in git, stolen, etc.)</w:t>
      </w:r>
    </w:p>
    <w:p>
      <w:pPr>
        <w:pStyle w:val="ListBullet"/>
      </w:pPr>
      <w:r>
        <w:t>DDoS attacks (direct targets)</w:t>
      </w:r>
    </w:p>
    <w:p>
      <w:pPr>
        <w:pStyle w:val="ListBullet"/>
      </w:pPr>
      <w:r>
        <w:t>Zero-day exploits (unpatched vulnerabilities)</w:t>
      </w:r>
    </w:p>
    <w:p/>
    <w:p>
      <w:r>
        <w:rPr>
          <w:b/>
        </w:rPr>
        <w:t>Solution - No Public IP:</w:t>
      </w:r>
    </w:p>
    <w:p>
      <w:pPr>
        <w:pStyle w:val="ListBullet"/>
      </w:pPr>
      <w:r>
        <w:t>✅ EC2 not discoverable from internet</w:t>
      </w:r>
    </w:p>
    <w:p>
      <w:pPr>
        <w:pStyle w:val="ListBullet"/>
      </w:pPr>
      <w:r>
        <w:t>✅ No SSH port exposed (no brute-force possible)</w:t>
      </w:r>
    </w:p>
    <w:p>
      <w:pPr>
        <w:pStyle w:val="ListBullet"/>
      </w:pPr>
      <w:r>
        <w:t>✅ No SSH keys needed (no keys to compromise)</w:t>
      </w:r>
    </w:p>
    <w:p>
      <w:pPr>
        <w:pStyle w:val="ListBullet"/>
      </w:pPr>
      <w:r>
        <w:t>✅ DDoS attackers don't know where to attack</w:t>
      </w:r>
    </w:p>
    <w:p>
      <w:pPr>
        <w:pStyle w:val="ListBullet"/>
      </w:pPr>
      <w:r>
        <w:t>✅ Vastly reduces attack surface</w:t>
      </w:r>
    </w:p>
    <w:p/>
    <w:p>
      <w:r>
        <w:rPr>
          <w:b/>
        </w:rPr>
        <w:t>Real-world impact:</w:t>
      </w:r>
      <w:r>
        <w:t xml:space="preserve"> This is Netflix's pattern. Google Cloud calls this "Beyondcorp"—zero internet exposure.</w:t>
      </w:r>
    </w:p>
    <w:p/>
    <w:p>
      <w:pPr>
        <w:pStyle w:val="Heading3"/>
      </w:pPr>
      <w:r>
        <w:t>Why VPC Endpoints Over NAT Gateway?</w:t>
      </w:r>
    </w:p>
    <w:p/>
    <w:p>
      <w:r>
        <w:rPr>
          <w:b/>
        </w:rPr>
        <w:t>NAT Gateway Approach:</w:t>
      </w:r>
    </w:p>
    <w:p>
      <w:pPr>
        <w:pStyle w:val="ListBullet"/>
      </w:pPr>
      <w:r>
        <w:t>EC2 in private subnet</w:t>
      </w:r>
    </w:p>
    <w:p>
      <w:pPr>
        <w:pStyle w:val="ListBullet"/>
      </w:pPr>
      <w:r>
        <w:t>NAT Gateway in public subnet</w:t>
      </w:r>
    </w:p>
    <w:p>
      <w:pPr>
        <w:pStyle w:val="ListBullet"/>
      </w:pPr>
      <w:r>
        <w:t>Private subnet routes all traffic through NAT</w:t>
      </w:r>
    </w:p>
    <w:p>
      <w:pPr>
        <w:pStyle w:val="ListBullet"/>
      </w:pPr>
      <w:r>
        <w:t>NAT translates EC2 IP to NAT IP (appears to come from NAT)</w:t>
      </w:r>
    </w:p>
    <w:p>
      <w:pPr>
        <w:pStyle w:val="ListBullet"/>
      </w:pPr>
      <w:r>
        <w:t>Costs: NAT Gateway = $32/month + data charges</w:t>
      </w:r>
    </w:p>
    <w:p/>
    <w:p>
      <w:r>
        <w:rPr>
          <w:b/>
        </w:rPr>
        <w:t>VPC Endpoint Approach:</w:t>
      </w:r>
    </w:p>
    <w:p>
      <w:pPr>
        <w:pStyle w:val="ListBullet"/>
      </w:pPr>
      <w:r>
        <w:t>EC2 in private subnet</w:t>
      </w:r>
    </w:p>
    <w:p>
      <w:pPr>
        <w:pStyle w:val="ListBullet"/>
      </w:pPr>
      <w:r>
        <w:t>VPC Endpoints in private subnet</w:t>
      </w:r>
    </w:p>
    <w:p>
      <w:pPr>
        <w:pStyle w:val="ListBullet"/>
      </w:pPr>
      <w:r>
        <w:t>Private subnet routes specific AWS service traffic to endpoints</w:t>
      </w:r>
    </w:p>
    <w:p>
      <w:pPr>
        <w:pStyle w:val="ListBullet"/>
      </w:pPr>
      <w:r>
        <w:t>Traffic stays within AWS network (doesn't cross internet)</w:t>
      </w:r>
    </w:p>
    <w:p>
      <w:pPr>
        <w:pStyle w:val="ListBullet"/>
      </w:pPr>
      <w:r>
        <w:t>Costs: VPC Endpoints = $7/month each + data charges</w:t>
      </w:r>
    </w:p>
    <w:p/>
    <w:p>
      <w:r>
        <w:rPr>
          <w:b/>
        </w:rPr>
        <w:t>When to use each:</w:t>
      </w:r>
    </w:p>
    <w:p>
      <w:pPr>
        <w:pStyle w:val="ListBullet"/>
      </w:pPr>
      <w:r>
        <w:t>NAT: If you need general internet access (download packages from pypi.org, etc.)</w:t>
      </w:r>
    </w:p>
    <w:p>
      <w:pPr>
        <w:pStyle w:val="ListBullet"/>
      </w:pPr>
      <w:r>
        <w:t>VPC Endpoints: If you ONLY need AWS service access (no internet)</w:t>
      </w:r>
    </w:p>
    <w:p/>
    <w:p>
      <w:r>
        <w:rPr>
          <w:b/>
        </w:rPr>
        <w:t>Bonus-A choice:</w:t>
      </w:r>
      <w:r>
        <w:t xml:space="preserve"> VPC Endpoints only → more secure, cleaner architecture</w:t>
      </w:r>
    </w:p>
    <w:p/>
    <w:p>
      <w:r>
        <w:rPr>
          <w:b/>
        </w:rPr>
        <w:t>Real-world impact:</w:t>
      </w:r>
      <w:r>
        <w:t xml:space="preserve"> Cost savings + better security + demonstrates architectural maturity.</w:t>
      </w:r>
    </w:p>
    <w:p/>
    <w:p>
      <w:pPr>
        <w:pStyle w:val="Heading3"/>
      </w:pPr>
      <w:r>
        <w:t>Why Session Manager Over SSH?</w:t>
      </w:r>
    </w:p>
    <w:p/>
    <w:p>
      <w:r>
        <w:rPr>
          <w:b/>
        </w:rPr>
        <w:t>SSH Approach:</w:t>
      </w:r>
    </w:p>
    <w:p>
      <w:pPr>
        <w:pStyle w:val="ListBullet"/>
      </w:pPr>
      <w:r>
        <w:t>Generate SSH key pair</w:t>
      </w:r>
    </w:p>
    <w:p>
      <w:pPr>
        <w:pStyle w:val="ListBullet"/>
      </w:pPr>
      <w:r>
        <w:t>Store private key on developer machine (risky)</w:t>
      </w:r>
    </w:p>
    <w:p>
      <w:pPr>
        <w:pStyle w:val="ListBullet"/>
      </w:pPr>
      <w:r>
        <w:t>SSH key rotates infrequently (manual process)</w:t>
      </w:r>
    </w:p>
    <w:p>
      <w:pPr>
        <w:pStyle w:val="ListBullet"/>
      </w:pPr>
      <w:r>
        <w:t>Access control: "who has the key file?"</w:t>
      </w:r>
    </w:p>
    <w:p>
      <w:pPr>
        <w:pStyle w:val="ListBullet"/>
      </w:pPr>
      <w:r>
        <w:t>Audit trail: no logging of commands</w:t>
      </w:r>
    </w:p>
    <w:p/>
    <w:p>
      <w:r>
        <w:rPr>
          <w:b/>
        </w:rPr>
        <w:t>Session Manager Approach:</w:t>
      </w:r>
    </w:p>
    <w:p>
      <w:pPr>
        <w:pStyle w:val="ListBullet"/>
      </w:pPr>
      <w:r>
        <w:t>No keys needed (uses IAM credentials)</w:t>
      </w:r>
    </w:p>
    <w:p>
      <w:pPr>
        <w:pStyle w:val="ListBullet"/>
      </w:pPr>
      <w:r>
        <w:t>Access control: "who has IAM permissions?"</w:t>
      </w:r>
    </w:p>
    <w:p>
      <w:pPr>
        <w:pStyle w:val="ListBullet"/>
      </w:pPr>
      <w:r>
        <w:t>Sessions logged to CloudTrail</w:t>
      </w:r>
    </w:p>
    <w:p>
      <w:pPr>
        <w:pStyle w:val="ListBullet"/>
      </w:pPr>
      <w:r>
        <w:t>Audit trail: every command recorded</w:t>
      </w:r>
    </w:p>
    <w:p>
      <w:pPr>
        <w:pStyle w:val="ListBullet"/>
      </w:pPr>
      <w:r>
        <w:t>Access revoked instantly (disable IAM role)</w:t>
      </w:r>
    </w:p>
    <w:p>
      <w:pPr>
        <w:pStyle w:val="ListBullet"/>
      </w:pPr>
      <w:r>
        <w:t>Works over HTTPS (works through corporate proxies)</w:t>
      </w:r>
    </w:p>
    <w:p/>
    <w:p>
      <w:r>
        <w:rPr>
          <w:b/>
        </w:rPr>
        <w:t>Real-world impact:</w:t>
      </w:r>
      <w:r>
        <w:t xml:space="preserve"> AWS best practice; eliminates SSH key management burden.</w:t>
      </w:r>
    </w:p>
    <w:p/>
    <w:p>
      <w:pPr>
        <w:pStyle w:val="Heading3"/>
      </w:pPr>
      <w:r>
        <w:t>Why Least-Privilege IAM at Compute Layer?</w:t>
      </w:r>
    </w:p>
    <w:p/>
    <w:p>
      <w:r>
        <w:rPr>
          <w:b/>
        </w:rPr>
        <w:t>Problem:</w:t>
      </w:r>
      <w:r>
        <w:t xml:space="preserve"> If EC2 role has broad permissions:</w:t>
      </w:r>
    </w:p>
    <w:p>
      <w:pPr>
        <w:pStyle w:val="ListBullet"/>
      </w:pPr>
      <w:r>
        <w:t>If EC2 compromised, attacker has broad AWS access</w:t>
      </w:r>
    </w:p>
    <w:p>
      <w:pPr>
        <w:pStyle w:val="ListBullet"/>
      </w:pPr>
      <w:r>
        <w:t>Attacker could create IAM users, delete backups, etc.</w:t>
      </w:r>
    </w:p>
    <w:p/>
    <w:p>
      <w:r>
        <w:rPr>
          <w:b/>
        </w:rPr>
        <w:t>Solution - Scoped Policies:</w:t>
      </w:r>
    </w:p>
    <w:p>
      <w:pPr>
        <w:pStyle w:val="ListBullet"/>
      </w:pPr>
      <w:r>
        <w:t>✅ EC2 role limited to specific resources</w:t>
      </w:r>
    </w:p>
    <w:p>
      <w:pPr>
        <w:pStyle w:val="ListBullet"/>
      </w:pPr>
      <w:r>
        <w:t>✅ Blast radius bounded (can't access everything)</w:t>
      </w:r>
    </w:p>
    <w:p>
      <w:pPr>
        <w:pStyle w:val="ListBullet"/>
      </w:pPr>
      <w:r>
        <w:t>✅ Even if EC2 compromised, attacker confined</w:t>
      </w:r>
    </w:p>
    <w:p/>
    <w:p>
      <w:r>
        <w:rPr>
          <w:b/>
        </w:rPr>
        <w:t>Real-world example:</w:t>
      </w:r>
    </w:p>
    <w:p>
      <w:pPr>
        <w:pStyle w:val="ListBullet"/>
      </w:pPr>
      <w:r>
        <w:t>Broad role: `"Action": "s3:*", "Resource": "*"` → attacker deletes all S3 buckets</w:t>
      </w:r>
    </w:p>
    <w:p>
      <w:pPr>
        <w:pStyle w:val="ListBullet"/>
      </w:pPr>
      <w:r>
        <w:t>Scoped role: `"Action": "s3:GetObject", "Resource": "arn:aws:s3:::my-bucket/app-config/*"` → attacker can only read app config</w:t>
      </w:r>
    </w:p>
    <w:p/>
    <w:p>
      <w:r>
        <w:rPr>
          <w:b/>
        </w:rPr>
        <w:t>Real-world impact:</w:t>
      </w:r>
      <w:r>
        <w:t xml:space="preserve"> This is #1 AWS Well-Architected principle: "least privilege".</w:t>
      </w:r>
    </w:p>
    <w:p/>
    <w:p>
      <w:r>
        <w:t>---</w:t>
      </w:r>
    </w:p>
    <w:p/>
    <w:p>
      <w:pPr>
        <w:pStyle w:val="Heading1"/>
      </w:pPr>
      <w:r>
        <w:t>CROSS-CUTTING CONCERNS &amp; WHAT'S MISSING</w:t>
      </w:r>
    </w:p>
    <w:p/>
    <w:p>
      <w:pPr>
        <w:pStyle w:val="Heading2"/>
      </w:pPr>
      <w:r>
        <w:t>Verification &amp; Automation (What's Included)</w:t>
      </w:r>
    </w:p>
    <w:p/>
    <w:p>
      <w:r>
        <w:rPr>
          <w:b/>
        </w:rPr>
        <w:t>Lab 1a Verification:</w:t>
      </w:r>
    </w:p>
    <w:p>
      <w:pPr>
        <w:pStyle w:val="ListBullet"/>
      </w:pPr>
      <w:r>
        <w:t>`verify_lab.sh` - Infrastructure checks (9 steps)</w:t>
      </w:r>
    </w:p>
    <w:p>
      <w:pPr>
        <w:pStyle w:val="ListBullet"/>
      </w:pPr>
      <w:r>
        <w:t>`verify_ec2_secrets_access.sh` - EC2 can read secret?</w:t>
      </w:r>
    </w:p>
    <w:p>
      <w:pPr>
        <w:pStyle w:val="ListBullet"/>
      </w:pPr>
      <w:r>
        <w:t>`verify_secrets_and_iam.sh` - IAM role configured?</w:t>
      </w:r>
    </w:p>
    <w:p>
      <w:pPr>
        <w:pStyle w:val="ListBullet"/>
      </w:pPr>
      <w:r>
        <w:t>`test_app.sh` - Application endpoints working?</w:t>
      </w:r>
    </w:p>
    <w:p/>
    <w:p>
      <w:r>
        <w:rPr>
          <w:b/>
        </w:rPr>
        <w:t>Bonus-A Verification (5 comprehensive tests):</w:t>
      </w:r>
    </w:p>
    <w:p>
      <w:pPr>
        <w:pStyle w:val="ListBullet"/>
      </w:pPr>
      <w:r>
        <w:t>`verify_bonus_a_1_private_ip.sh` - EC2 has NO public IP?</w:t>
      </w:r>
    </w:p>
    <w:p>
      <w:pPr>
        <w:pStyle w:val="ListBullet"/>
      </w:pPr>
      <w:r>
        <w:t>`verify_bonus_a_2_vpc_endpoints.sh` - All 7 endpoints exist?</w:t>
      </w:r>
    </w:p>
    <w:p>
      <w:pPr>
        <w:pStyle w:val="ListBullet"/>
      </w:pPr>
      <w:r>
        <w:t>`verify_bonus_a_3_session_manager.sh` - SSM agent registered?</w:t>
      </w:r>
    </w:p>
    <w:p>
      <w:pPr>
        <w:pStyle w:val="ListBullet"/>
      </w:pPr>
      <w:r>
        <w:t>`verify_bonus_a_4_config_stores.sh` - Secrets Manager accessible?</w:t>
      </w:r>
    </w:p>
    <w:p>
      <w:pPr>
        <w:pStyle w:val="ListBullet"/>
      </w:pPr>
      <w:r>
        <w:t>`verify_bonus_a_5_cloudwatch_logs.sh` - CloudWatch Logs working?</w:t>
      </w:r>
    </w:p>
    <w:p>
      <w:pPr>
        <w:pStyle w:val="ListBullet"/>
      </w:pPr>
      <w:r>
        <w:t>`run_bonus_a_verification.sh` - Run all tests automatically</w:t>
      </w:r>
    </w:p>
    <w:p/>
    <w:p>
      <w:r>
        <w:rPr>
          <w:b/>
        </w:rPr>
        <w:t>Lab 2 Verification:</w:t>
      </w:r>
    </w:p>
    <w:p>
      <w:pPr>
        <w:pStyle w:val="ListBullet"/>
      </w:pPr>
      <w:r>
        <w:t>`verify_lab2_complete.sh` - CloudFront, WAF, origin cloaking</w:t>
      </w:r>
    </w:p>
    <w:p/>
    <w:p>
      <w:r>
        <w:rPr>
          <w:b/>
        </w:rPr>
        <w:t>Security Testing Tools:</w:t>
      </w:r>
    </w:p>
    <w:p>
      <w:pPr>
        <w:pStyle w:val="ListBullet"/>
      </w:pPr>
      <w:r>
        <w:t>`malgus_cli.py` - Infrastructure management CLI</w:t>
      </w:r>
    </w:p>
    <w:p>
      <w:pPr>
        <w:pStyle w:val="ListBullet"/>
      </w:pPr>
      <w:r>
        <w:t>`malgus_cloudfront_cache_probe.py` - Cache behavior testing</w:t>
      </w:r>
    </w:p>
    <w:p>
      <w:pPr>
        <w:pStyle w:val="ListBullet"/>
      </w:pPr>
      <w:r>
        <w:t>`malgus_origin_cloak_tester.py` - Origin protection validation</w:t>
      </w:r>
    </w:p>
    <w:p>
      <w:pPr>
        <w:pStyle w:val="ListBullet"/>
      </w:pPr>
      <w:r>
        <w:t>`malgus_waf_block_spike_detector.py` - WAF effectiveness testing</w:t>
      </w:r>
    </w:p>
    <w:p/>
    <w:p>
      <w:r>
        <w:t>---</w:t>
      </w:r>
    </w:p>
    <w:p/>
    <w:p>
      <w:pPr>
        <w:pStyle w:val="Heading2"/>
      </w:pPr>
      <w:r>
        <w:t>Potential Gaps/Future Improvements</w:t>
      </w:r>
    </w:p>
    <w:p/>
    <w:p>
      <w:pPr>
        <w:pStyle w:val="Heading3"/>
      </w:pPr>
      <w:r>
        <w:t>1. **Database Layer**</w:t>
      </w:r>
    </w:p>
    <w:p>
      <w:pPr>
        <w:pStyle w:val="ListBullet"/>
      </w:pPr>
      <w:r>
        <w:t>Current: Single RDS instance</w:t>
      </w:r>
    </w:p>
    <w:p>
      <w:pPr>
        <w:pStyle w:val="ListBullet"/>
      </w:pPr>
      <w:r>
        <w:t>Could add: Aurora MySQL (better performance, automatic backups)</w:t>
      </w:r>
    </w:p>
    <w:p>
      <w:pPr>
        <w:pStyle w:val="ListBullet"/>
      </w:pPr>
      <w:r>
        <w:t>Could add: Read replicas (for read-heavy workloads)</w:t>
      </w:r>
    </w:p>
    <w:p/>
    <w:p>
      <w:pPr>
        <w:pStyle w:val="Heading3"/>
      </w:pPr>
      <w:r>
        <w:t>2. **Application Scaling**</w:t>
      </w:r>
    </w:p>
    <w:p>
      <w:pPr>
        <w:pStyle w:val="ListBullet"/>
      </w:pPr>
      <w:r>
        <w:t>Current: Single EC2 instance</w:t>
      </w:r>
    </w:p>
    <w:p>
      <w:pPr>
        <w:pStyle w:val="ListBullet"/>
      </w:pPr>
      <w:r>
        <w:t>Could add: Auto Scaling Group (multiple instances)</w:t>
      </w:r>
    </w:p>
    <w:p>
      <w:pPr>
        <w:pStyle w:val="ListBullet"/>
      </w:pPr>
      <w:r>
        <w:t>Could add: Application Load Balancer health checks</w:t>
      </w:r>
    </w:p>
    <w:p/>
    <w:p>
      <w:pPr>
        <w:pStyle w:val="Heading3"/>
      </w:pPr>
      <w:r>
        <w:t>3. **Caching**</w:t>
      </w:r>
    </w:p>
    <w:p>
      <w:pPr>
        <w:pStyle w:val="ListBullet"/>
      </w:pPr>
      <w:r>
        <w:t>Current: None at application layer</w:t>
      </w:r>
    </w:p>
    <w:p>
      <w:pPr>
        <w:pStyle w:val="ListBullet"/>
      </w:pPr>
      <w:r>
        <w:t>Could add: ElastiCache (Redis/Memcached)</w:t>
      </w:r>
    </w:p>
    <w:p>
      <w:pPr>
        <w:pStyle w:val="ListBullet"/>
      </w:pPr>
      <w:r>
        <w:t>Could add: CloudFront cache headers optimization</w:t>
      </w:r>
    </w:p>
    <w:p/>
    <w:p>
      <w:pPr>
        <w:pStyle w:val="Heading3"/>
      </w:pPr>
      <w:r>
        <w:t>4. **Secrets Rotation**</w:t>
      </w:r>
    </w:p>
    <w:p>
      <w:pPr>
        <w:pStyle w:val="ListBullet"/>
      </w:pPr>
      <w:r>
        <w:t>Current: Manual (runbook-based)</w:t>
      </w:r>
    </w:p>
    <w:p>
      <w:pPr>
        <w:pStyle w:val="ListBullet"/>
      </w:pPr>
      <w:r>
        <w:t>Could add: AWS Secrets Manager automatic rotation (Lambda-based)</w:t>
      </w:r>
    </w:p>
    <w:p/>
    <w:p>
      <w:pPr>
        <w:pStyle w:val="Heading3"/>
      </w:pPr>
      <w:r>
        <w:t>5. **Compliance &amp; Audit**</w:t>
      </w:r>
    </w:p>
    <w:p>
      <w:pPr>
        <w:pStyle w:val="ListBullet"/>
      </w:pPr>
      <w:r>
        <w:t>Current: CloudTrail (default)</w:t>
      </w:r>
    </w:p>
    <w:p>
      <w:pPr>
        <w:pStyle w:val="ListBullet"/>
      </w:pPr>
      <w:r>
        <w:t>Could add: CloudTrail analysis (Athena queries)</w:t>
      </w:r>
    </w:p>
    <w:p>
      <w:pPr>
        <w:pStyle w:val="ListBullet"/>
      </w:pPr>
      <w:r>
        <w:t>Could add: Config Rules (compliance checking)</w:t>
      </w:r>
    </w:p>
    <w:p/>
    <w:p>
      <w:pPr>
        <w:pStyle w:val="Heading3"/>
      </w:pPr>
      <w:r>
        <w:t>6. **Disaster Recovery**</w:t>
      </w:r>
    </w:p>
    <w:p>
      <w:pPr>
        <w:pStyle w:val="ListBullet"/>
      </w:pPr>
      <w:r>
        <w:t>Current: RDS automated backups</w:t>
      </w:r>
    </w:p>
    <w:p>
      <w:pPr>
        <w:pStyle w:val="ListBullet"/>
      </w:pPr>
      <w:r>
        <w:t>Could add: Cross-region RDS read replica</w:t>
      </w:r>
    </w:p>
    <w:p>
      <w:pPr>
        <w:pStyle w:val="ListBullet"/>
      </w:pPr>
      <w:r>
        <w:t>Could add: Backup testing (restore validation)</w:t>
      </w:r>
    </w:p>
    <w:p/>
    <w:p>
      <w:pPr>
        <w:pStyle w:val="Heading3"/>
      </w:pPr>
      <w:r>
        <w:t>7. **Cost Optimization**</w:t>
      </w:r>
    </w:p>
    <w:p>
      <w:pPr>
        <w:pStyle w:val="ListBullet"/>
      </w:pPr>
      <w:r>
        <w:t>Current: On-demand instances</w:t>
      </w:r>
    </w:p>
    <w:p>
      <w:pPr>
        <w:pStyle w:val="ListBullet"/>
      </w:pPr>
      <w:r>
        <w:t>Could add: Savings Plans, Reserved Instances</w:t>
      </w:r>
    </w:p>
    <w:p>
      <w:pPr>
        <w:pStyle w:val="ListBullet"/>
      </w:pPr>
      <w:r>
        <w:t>Could add: Cost anomaly detection</w:t>
      </w:r>
    </w:p>
    <w:p/>
    <w:p>
      <w:pPr>
        <w:pStyle w:val="Heading3"/>
      </w:pPr>
      <w:r>
        <w:t>8. **Advanced Observability**</w:t>
      </w:r>
    </w:p>
    <w:p>
      <w:pPr>
        <w:pStyle w:val="ListBullet"/>
      </w:pPr>
      <w:r>
        <w:t>Current: CloudWatch Logs + Alarms</w:t>
      </w:r>
    </w:p>
    <w:p>
      <w:pPr>
        <w:pStyle w:val="ListBullet"/>
      </w:pPr>
      <w:r>
        <w:t>Could add: X-Ray (distributed tracing)</w:t>
      </w:r>
    </w:p>
    <w:p>
      <w:pPr>
        <w:pStyle w:val="ListBullet"/>
      </w:pPr>
      <w:r>
        <w:t>Could add: Application Performance Monitoring (APM)</w:t>
      </w:r>
    </w:p>
    <w:p/>
    <w:p>
      <w:pPr>
        <w:pStyle w:val="Heading3"/>
      </w:pPr>
      <w:r>
        <w:t>9. **CI/CD Integration**</w:t>
      </w:r>
    </w:p>
    <w:p>
      <w:pPr>
        <w:pStyle w:val="ListBullet"/>
      </w:pPr>
      <w:r>
        <w:t>Current: Manual Terraform apply</w:t>
      </w:r>
    </w:p>
    <w:p>
      <w:pPr>
        <w:pStyle w:val="ListBullet"/>
      </w:pPr>
      <w:r>
        <w:t>Could add: GitHub Actions pipeline</w:t>
      </w:r>
    </w:p>
    <w:p>
      <w:pPr>
        <w:pStyle w:val="ListBullet"/>
      </w:pPr>
      <w:r>
        <w:t>Could add: Terraform plan validation, cost estimation</w:t>
      </w:r>
    </w:p>
    <w:p/>
    <w:p>
      <w:pPr>
        <w:pStyle w:val="Heading3"/>
      </w:pPr>
      <w:r>
        <w:t>10. **Infrastructure Testing**</w:t>
      </w:r>
    </w:p>
    <w:p>
      <w:pPr>
        <w:pStyle w:val="ListBullet"/>
      </w:pPr>
      <w:r>
        <w:t>Current: Manual verification scripts</w:t>
      </w:r>
    </w:p>
    <w:p>
      <w:pPr>
        <w:pStyle w:val="ListBullet"/>
      </w:pPr>
      <w:r>
        <w:t>Could add: Automated compliance tests (Terraform Cloud)</w:t>
      </w:r>
    </w:p>
    <w:p>
      <w:pPr>
        <w:pStyle w:val="ListBullet"/>
      </w:pPr>
      <w:r>
        <w:t>Could add: Security scanning (tfsec, checkov)</w:t>
      </w:r>
    </w:p>
    <w:p/>
    <w:p>
      <w:r>
        <w:t>---</w:t>
      </w:r>
    </w:p>
    <w:p/>
    <w:p>
      <w:pPr>
        <w:pStyle w:val="Heading1"/>
      </w:pPr>
      <w:r>
        <w:t>SUMMARY TABLE: What, How, Why by Lab</w:t>
      </w:r>
    </w:p>
    <w:p/>
    <w:p>
      <w:pPr>
        <w:ind w:left="360"/>
      </w:pPr>
      <w:r>
        <w:t>Lab    WHAT    HOW    WHY</w:t>
      </w:r>
    </w:p>
    <w:p>
      <w:pPr>
        <w:ind w:left="360"/>
      </w:pPr>
      <w:r>
        <w:t>-----  ------  -----  -----</w:t>
      </w:r>
    </w:p>
    <w:p>
      <w:pPr>
        <w:ind w:left="360"/>
      </w:pPr>
      <w:r>
        <w:t>**1a**    EC2 ↔ RDS integration    Terraform VPC, IAM roles, Secrets Manager, Flask app    Credential-free access, least-privilege, multi-AZ</w:t>
      </w:r>
    </w:p>
    <w:p>
      <w:pPr>
        <w:ind w:left="360"/>
      </w:pPr>
      <w:r>
        <w:t>**1b**    Incident response    CloudWatch Logs, Metrics, Alarms, SNS, Recovery scripts    Detect failures early, automate recovery, reduce MTTR</w:t>
      </w:r>
    </w:p>
    <w:p>
      <w:pPr>
        <w:ind w:left="360"/>
      </w:pPr>
      <w:r>
        <w:t>**2**    Edge security    CloudFront CDN, WAF, Route53, Origin cloaking (3 layers)    Global performance, DDoS mitigation, origin protection</w:t>
      </w:r>
    </w:p>
    <w:p>
      <w:pPr>
        <w:ind w:left="360"/>
      </w:pPr>
      <w:r>
        <w:t>**Bonus-A**    Zero internet exposure    Private EC2, 7 VPC Endpoints, Session Manager, scoped IAM    Minimal attack surface, AWS-only networking, security hardening</w:t>
      </w:r>
    </w:p>
    <w:p/>
    <w:p>
      <w:r>
        <w:t>---</w:t>
      </w:r>
    </w:p>
    <w:p/>
    <w:p>
      <w:pPr>
        <w:pStyle w:val="Heading1"/>
      </w:pPr>
      <w:r>
        <w:t>FOR INTERVIEWS: Key Messages</w:t>
      </w:r>
    </w:p>
    <w:p/>
    <w:p>
      <w:pPr>
        <w:pStyle w:val="Heading3"/>
      </w:pPr>
      <w:r>
        <w:t>30-Second Version</w:t>
      </w:r>
    </w:p>
    <w:p>
      <w:r>
        <w:t>&gt; "I built a multi-tier AWS infrastructure that progresses from basic EC2-to-RDS integration to enterprise-grade security. Each lab teaches a pattern: credential-free access, incident response automation, edge security, and zero-internet exposure. It's fully automated with Terraform, documented, and tested."</w:t>
      </w:r>
    </w:p>
    <w:p/>
    <w:p>
      <w:pPr>
        <w:pStyle w:val="Heading3"/>
      </w:pPr>
      <w:r>
        <w:t>2-Minute Version</w:t>
      </w:r>
    </w:p>
    <w:p>
      <w:r>
        <w:t>&gt; "Lab 1a establishes secure database connectivity using IAM roles and Secrets Manager—so credentials never touch application code. Lab 1b adds observability: CloudWatch logs, metrics, and alarms detect failures automatically, and recovery scripts fix issues without redeployment. Lab 2 adds global edge security with CloudFront, WAF, and 3-layer origin cloaking to protect the origin. Bonus-A is the hardening: the EC2 instance has no public IP, no SSH keys, and only accesses AWS services via VPC Endpoints. All 4 layers work together to demonstrate 'defense in depth'."</w:t>
      </w:r>
    </w:p>
    <w:p/>
    <w:p>
      <w:pPr>
        <w:pStyle w:val="Heading3"/>
      </w:pPr>
      <w:r>
        <w:t>5-Minute Discussion Topics</w:t>
      </w:r>
    </w:p>
    <w:p>
      <w:r>
        <w:t xml:space="preserve">1. </w:t>
      </w:r>
      <w:r>
        <w:rPr>
          <w:b/>
        </w:rPr>
        <w:t>IAM Roles:</w:t>
      </w:r>
      <w:r>
        <w:t xml:space="preserve"> Why NOT hardcoded credentials (credentials in logs, environment variables, git history)</w:t>
      </w:r>
    </w:p>
    <w:p>
      <w:r>
        <w:t xml:space="preserve">2. </w:t>
      </w:r>
      <w:r>
        <w:rPr>
          <w:b/>
        </w:rPr>
        <w:t>Origin Cloaking:</w:t>
      </w:r>
      <w:r>
        <w:t xml:space="preserve"> The 3 layers (IP allowlist, custom header, WAF rules) and why defense-in-depth matters</w:t>
      </w:r>
    </w:p>
    <w:p>
      <w:r>
        <w:t xml:space="preserve">3. </w:t>
      </w:r>
      <w:r>
        <w:rPr>
          <w:b/>
        </w:rPr>
        <w:t>VPC Endpoints:</w:t>
      </w:r>
      <w:r>
        <w:t xml:space="preserve"> Why private AWS API access beats NAT Gateway for security-first architecture</w:t>
      </w:r>
    </w:p>
    <w:p>
      <w:r>
        <w:t xml:space="preserve">4. </w:t>
      </w:r>
      <w:r>
        <w:rPr>
          <w:b/>
        </w:rPr>
        <w:t>Incident Response:</w:t>
      </w:r>
      <w:r>
        <w:t xml:space="preserve"> Why automation matters (MTTR reduction, consistency, auditability)</w:t>
      </w:r>
    </w:p>
    <w:p>
      <w:r>
        <w:t xml:space="preserve">5. </w:t>
      </w:r>
      <w:r>
        <w:rPr>
          <w:b/>
        </w:rPr>
        <w:t>Least Privilege:</w:t>
      </w:r>
      <w:r>
        <w:t xml:space="preserve"> Why scoped IAM policies limit blast radius (Netflix model)</w:t>
      </w:r>
    </w:p>
    <w:p/>
    <w:p>
      <w:r>
        <w:t>---</w:t>
      </w:r>
    </w:p>
    <w:p/>
    <w:p/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